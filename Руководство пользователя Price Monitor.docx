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7B08" w:rsidRDefault="00F87B08">
      <w:pPr>
        <w:rPr>
          <w:rFonts w:hint="eastAsia"/>
        </w:rPr>
      </w:pPr>
    </w:p>
    <w:p w:rsidR="00F87B08" w:rsidRDefault="00F87B08">
      <w:pPr>
        <w:rPr>
          <w:rFonts w:hint="eastAsia"/>
        </w:rPr>
      </w:pPr>
    </w:p>
    <w:p w:rsidR="00F87B08" w:rsidRDefault="00F87B08">
      <w:pPr>
        <w:rPr>
          <w:rFonts w:hint="eastAsia"/>
        </w:rPr>
      </w:pPr>
    </w:p>
    <w:p w:rsidR="00F87B08" w:rsidRDefault="00F87B08">
      <w:pPr>
        <w:rPr>
          <w:rFonts w:hint="eastAsia"/>
        </w:rPr>
      </w:pPr>
    </w:p>
    <w:tbl>
      <w:tblPr>
        <w:tblW w:w="0" w:type="auto"/>
        <w:jc w:val="center"/>
        <w:tblLook w:val="04A0"/>
      </w:tblPr>
      <w:tblGrid>
        <w:gridCol w:w="9406"/>
      </w:tblGrid>
      <w:tr w:rsidR="00F87B08" w:rsidRPr="00F04565">
        <w:trPr>
          <w:jc w:val="center"/>
        </w:trPr>
        <w:tc>
          <w:tcPr>
            <w:tcW w:w="9406" w:type="dxa"/>
            <w:shd w:val="clear" w:color="auto" w:fill="1A56DB"/>
          </w:tcPr>
          <w:p w:rsidR="00F87B08" w:rsidRPr="00F04565" w:rsidRDefault="000457D2">
            <w:pPr>
              <w:jc w:val="center"/>
              <w:rPr>
                <w:rFonts w:hint="eastAsia"/>
                <w:lang w:val="ru-RU"/>
              </w:rPr>
            </w:pPr>
            <w:r w:rsidRPr="00F04565">
              <w:rPr>
                <w:b/>
                <w:color w:val="FFFFFF"/>
                <w:sz w:val="72"/>
                <w:lang w:val="ru-RU"/>
              </w:rPr>
              <w:br/>
            </w:r>
            <w:r>
              <w:rPr>
                <w:b/>
                <w:color w:val="FFFFFF"/>
                <w:sz w:val="72"/>
              </w:rPr>
              <w:t>🦞</w:t>
            </w:r>
            <w:r w:rsidRPr="00F04565">
              <w:rPr>
                <w:b/>
                <w:color w:val="FFFFFF"/>
                <w:sz w:val="72"/>
                <w:lang w:val="ru-RU"/>
              </w:rPr>
              <w:t xml:space="preserve">  </w:t>
            </w:r>
            <w:r>
              <w:rPr>
                <w:b/>
                <w:color w:val="FFFFFF"/>
                <w:sz w:val="72"/>
              </w:rPr>
              <w:t>Price</w:t>
            </w:r>
            <w:r w:rsidRPr="00F04565">
              <w:rPr>
                <w:b/>
                <w:color w:val="FFFFFF"/>
                <w:sz w:val="72"/>
                <w:lang w:val="ru-RU"/>
              </w:rPr>
              <w:t xml:space="preserve"> </w:t>
            </w:r>
            <w:r>
              <w:rPr>
                <w:b/>
                <w:color w:val="FFFFFF"/>
                <w:sz w:val="72"/>
              </w:rPr>
              <w:t>Monitor</w:t>
            </w:r>
            <w:r w:rsidRPr="00F04565">
              <w:rPr>
                <w:b/>
                <w:color w:val="FFFFFF"/>
                <w:sz w:val="72"/>
                <w:lang w:val="ru-RU"/>
              </w:rPr>
              <w:br/>
            </w:r>
          </w:p>
          <w:p w:rsidR="00F87B08" w:rsidRPr="00F04565" w:rsidRDefault="000457D2">
            <w:pPr>
              <w:jc w:val="center"/>
              <w:rPr>
                <w:rFonts w:hint="eastAsia"/>
                <w:lang w:val="ru-RU"/>
              </w:rPr>
            </w:pPr>
            <w:r w:rsidRPr="00F04565">
              <w:rPr>
                <w:color w:val="FFFFFF"/>
                <w:sz w:val="44"/>
                <w:lang w:val="ru-RU"/>
              </w:rPr>
              <w:t>Руководство пользователя</w:t>
            </w:r>
            <w:r w:rsidRPr="00F04565">
              <w:rPr>
                <w:color w:val="FFFFFF"/>
                <w:sz w:val="44"/>
                <w:lang w:val="ru-RU"/>
              </w:rPr>
              <w:br/>
            </w:r>
          </w:p>
          <w:p w:rsidR="00F87B08" w:rsidRPr="00F04565" w:rsidRDefault="000457D2">
            <w:pPr>
              <w:jc w:val="center"/>
              <w:rPr>
                <w:rFonts w:hint="eastAsia"/>
                <w:lang w:val="ru-RU"/>
              </w:rPr>
            </w:pPr>
            <w:r w:rsidRPr="00F04565">
              <w:rPr>
                <w:sz w:val="8"/>
                <w:lang w:val="ru-RU"/>
              </w:rPr>
              <w:br/>
            </w:r>
          </w:p>
        </w:tc>
      </w:tr>
    </w:tbl>
    <w:p w:rsidR="00F87B08" w:rsidRPr="00F04565" w:rsidRDefault="00F87B08">
      <w:pPr>
        <w:pBdr>
          <w:bottom w:val="single" w:sz="6" w:space="1" w:color="CBD5E1"/>
        </w:pBdr>
        <w:spacing w:before="40" w:after="40"/>
        <w:rPr>
          <w:rFonts w:hint="eastAsia"/>
          <w:lang w:val="ru-RU"/>
        </w:rPr>
      </w:pPr>
    </w:p>
    <w:p w:rsidR="00F87B08" w:rsidRPr="00F04565" w:rsidRDefault="000457D2">
      <w:pPr>
        <w:spacing w:after="480"/>
        <w:jc w:val="center"/>
        <w:rPr>
          <w:rFonts w:hint="eastAsia"/>
          <w:lang w:val="ru-RU"/>
        </w:rPr>
      </w:pPr>
      <w:r w:rsidRPr="00F04565">
        <w:rPr>
          <w:i/>
          <w:color w:val="64748B"/>
          <w:sz w:val="24"/>
          <w:lang w:val="ru-RU"/>
        </w:rPr>
        <w:t>Простое руководство для ежедневной работы с системой мониторинга цен.</w:t>
      </w:r>
      <w:r w:rsidRPr="00F04565">
        <w:rPr>
          <w:i/>
          <w:color w:val="64748B"/>
          <w:sz w:val="24"/>
          <w:lang w:val="ru-RU"/>
        </w:rPr>
        <w:br/>
        <w:t>Без погружения в код: только что нажимать, где смотреть результат и куда идти при проблемах.</w:t>
      </w:r>
    </w:p>
    <w:p w:rsidR="00F87B08" w:rsidRPr="00F04565" w:rsidRDefault="00F87B08">
      <w:pPr>
        <w:pBdr>
          <w:bottom w:val="single" w:sz="6" w:space="1" w:color="CBD5E1"/>
        </w:pBdr>
        <w:spacing w:before="40" w:after="40"/>
        <w:rPr>
          <w:rFonts w:hint="eastAsia"/>
          <w:lang w:val="ru-RU"/>
        </w:rPr>
      </w:pP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t>1. Что умеет система</w:t>
      </w:r>
    </w:p>
    <w:p w:rsidR="00F87B08" w:rsidRPr="00F04565" w:rsidRDefault="000457D2">
      <w:pPr>
        <w:rPr>
          <w:rFonts w:hint="eastAsia"/>
          <w:lang w:val="ru-RU"/>
        </w:rPr>
      </w:pPr>
      <w:r>
        <w:t>Price</w:t>
      </w:r>
      <w:r w:rsidRPr="00F04565">
        <w:rPr>
          <w:lang w:val="ru-RU"/>
        </w:rPr>
        <w:t xml:space="preserve"> </w:t>
      </w:r>
      <w:r>
        <w:t>Monitor</w:t>
      </w:r>
      <w:r w:rsidRPr="00F04565">
        <w:rPr>
          <w:lang w:val="ru-RU"/>
        </w:rPr>
        <w:t xml:space="preserve"> </w:t>
      </w:r>
      <w:r w:rsidRPr="00F04565">
        <w:rPr>
          <w:lang w:val="ru-RU"/>
        </w:rPr>
        <w:t>помогает: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Сматривать текущие цены на шины по нескольким сайтам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Видеть изменения цен за последние часы/дни</w:t>
      </w:r>
    </w:p>
    <w:p w:rsidR="00F87B08" w:rsidRDefault="000457D2">
      <w:pPr>
        <w:pStyle w:val="a0"/>
        <w:rPr>
          <w:rFonts w:hint="eastAsia"/>
        </w:rPr>
      </w:pPr>
      <w:proofErr w:type="spellStart"/>
      <w:r>
        <w:t>Быстро</w:t>
      </w:r>
      <w:proofErr w:type="spellEnd"/>
      <w:r>
        <w:t xml:space="preserve"> </w:t>
      </w:r>
      <w:proofErr w:type="spellStart"/>
      <w:r>
        <w:t>находить</w:t>
      </w:r>
      <w:proofErr w:type="spellEnd"/>
      <w:r>
        <w:t xml:space="preserve"> </w:t>
      </w:r>
      <w:proofErr w:type="spellStart"/>
      <w:r>
        <w:t>выгодные</w:t>
      </w:r>
      <w:proofErr w:type="spellEnd"/>
      <w:r>
        <w:t xml:space="preserve"> </w:t>
      </w:r>
      <w:proofErr w:type="spellStart"/>
      <w:r>
        <w:t>предложения</w:t>
      </w:r>
      <w:proofErr w:type="spellEnd"/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 xml:space="preserve">Подписываться на конкретный товар и получать уведомления в </w:t>
      </w:r>
      <w:r>
        <w:t>Telegram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 xml:space="preserve">Управлять тем, как и </w:t>
      </w:r>
      <w:proofErr w:type="gramStart"/>
      <w:r w:rsidRPr="00F04565">
        <w:rPr>
          <w:lang w:val="ru-RU"/>
        </w:rPr>
        <w:t>когда</w:t>
      </w:r>
      <w:proofErr w:type="gramEnd"/>
      <w:r w:rsidRPr="00F04565">
        <w:rPr>
          <w:lang w:val="ru-RU"/>
        </w:rPr>
        <w:t xml:space="preserve"> выполняется обновл</w:t>
      </w:r>
      <w:r w:rsidRPr="00F04565">
        <w:rPr>
          <w:lang w:val="ru-RU"/>
        </w:rPr>
        <w:t>ение данных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Контролировать работу системы через отдельные мониторинговые экраны</w:t>
      </w: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lastRenderedPageBreak/>
        <w:t>2. Основные ссылки для работы</w:t>
      </w:r>
    </w:p>
    <w:p w:rsidR="00F87B08" w:rsidRPr="00F04565" w:rsidRDefault="000457D2">
      <w:pPr>
        <w:pStyle w:val="31"/>
        <w:rPr>
          <w:lang w:val="ru-RU"/>
        </w:rPr>
      </w:pPr>
      <w:r w:rsidRPr="00F04565">
        <w:rPr>
          <w:lang w:val="ru-RU"/>
        </w:rPr>
        <w:t>Главный интерфейс</w:t>
      </w:r>
    </w:p>
    <w:p w:rsidR="00F87B08" w:rsidRPr="00F04565" w:rsidRDefault="000457D2">
      <w:pPr>
        <w:spacing w:after="80"/>
        <w:rPr>
          <w:rFonts w:hint="eastAsia"/>
          <w:lang w:val="ru-RU"/>
        </w:rPr>
      </w:pPr>
      <w:r w:rsidRPr="00F04565">
        <w:rPr>
          <w:lang w:val="ru-RU"/>
        </w:rPr>
        <w:t>Главная (</w:t>
      </w:r>
      <w:r>
        <w:t>Dashboard</w:t>
      </w:r>
      <w:r w:rsidRPr="00F04565">
        <w:rPr>
          <w:lang w:val="ru-RU"/>
        </w:rPr>
        <w:t>)</w:t>
      </w:r>
      <w:r w:rsidRPr="00F04565">
        <w:rPr>
          <w:i/>
          <w:color w:val="1A56DB"/>
          <w:lang w:val="ru-RU"/>
        </w:rPr>
        <w:t xml:space="preserve">  →  </w:t>
      </w:r>
      <w:hyperlink r:id="rId6" w:history="1">
        <w:r w:rsidRPr="00F04565">
          <w:rPr>
            <w:rStyle w:val="aff8"/>
            <w:i/>
          </w:rPr>
          <w:t>https</w:t>
        </w:r>
        <w:r w:rsidRPr="00F04565">
          <w:rPr>
            <w:rStyle w:val="aff8"/>
            <w:i/>
            <w:lang w:val="ru-RU"/>
          </w:rPr>
          <w:t>://</w:t>
        </w:r>
        <w:proofErr w:type="spellStart"/>
        <w:r w:rsidRPr="00F04565">
          <w:rPr>
            <w:rStyle w:val="aff8"/>
            <w:i/>
          </w:rPr>
          <w:t>alexklyvibe</w:t>
        </w:r>
        <w:proofErr w:type="spellEnd"/>
        <w:r w:rsidRPr="00F04565">
          <w:rPr>
            <w:rStyle w:val="aff8"/>
            <w:i/>
            <w:lang w:val="ru-RU"/>
          </w:rPr>
          <w:t>.</w:t>
        </w:r>
        <w:proofErr w:type="spellStart"/>
        <w:r w:rsidRPr="00F04565">
          <w:rPr>
            <w:rStyle w:val="aff8"/>
            <w:i/>
          </w:rPr>
          <w:t>ru</w:t>
        </w:r>
        <w:proofErr w:type="spellEnd"/>
        <w:r w:rsidRPr="00F04565">
          <w:rPr>
            <w:rStyle w:val="aff8"/>
            <w:i/>
            <w:lang w:val="ru-RU"/>
          </w:rPr>
          <w:t>/</w:t>
        </w:r>
      </w:hyperlink>
    </w:p>
    <w:p w:rsidR="00F87B08" w:rsidRPr="00F04565" w:rsidRDefault="000457D2">
      <w:pPr>
        <w:spacing w:after="80"/>
        <w:rPr>
          <w:rFonts w:hint="eastAsia"/>
          <w:lang w:val="ru-RU"/>
        </w:rPr>
      </w:pPr>
      <w:r w:rsidRPr="00F04565">
        <w:rPr>
          <w:lang w:val="ru-RU"/>
        </w:rPr>
        <w:t>Каталог товаров</w:t>
      </w:r>
      <w:r w:rsidRPr="00F04565">
        <w:rPr>
          <w:i/>
          <w:color w:val="1A56DB"/>
          <w:lang w:val="ru-RU"/>
        </w:rPr>
        <w:t xml:space="preserve">  →  </w:t>
      </w:r>
      <w:hyperlink r:id="rId7" w:history="1">
        <w:r w:rsidRPr="00F04565">
          <w:rPr>
            <w:rStyle w:val="aff8"/>
            <w:i/>
          </w:rPr>
          <w:t>https</w:t>
        </w:r>
        <w:r w:rsidRPr="00F04565">
          <w:rPr>
            <w:rStyle w:val="aff8"/>
            <w:i/>
            <w:lang w:val="ru-RU"/>
          </w:rPr>
          <w:t>://</w:t>
        </w:r>
        <w:proofErr w:type="spellStart"/>
        <w:r w:rsidRPr="00F04565">
          <w:rPr>
            <w:rStyle w:val="aff8"/>
            <w:i/>
          </w:rPr>
          <w:t>alexklyvibe</w:t>
        </w:r>
        <w:proofErr w:type="spellEnd"/>
        <w:r w:rsidRPr="00F04565">
          <w:rPr>
            <w:rStyle w:val="aff8"/>
            <w:i/>
            <w:lang w:val="ru-RU"/>
          </w:rPr>
          <w:t>.</w:t>
        </w:r>
        <w:proofErr w:type="spellStart"/>
        <w:r w:rsidRPr="00F04565">
          <w:rPr>
            <w:rStyle w:val="aff8"/>
            <w:i/>
          </w:rPr>
          <w:t>ru</w:t>
        </w:r>
        <w:proofErr w:type="spellEnd"/>
        <w:r w:rsidRPr="00F04565">
          <w:rPr>
            <w:rStyle w:val="aff8"/>
            <w:i/>
            <w:lang w:val="ru-RU"/>
          </w:rPr>
          <w:t>/</w:t>
        </w:r>
        <w:r w:rsidRPr="00F04565">
          <w:rPr>
            <w:rStyle w:val="aff8"/>
            <w:i/>
          </w:rPr>
          <w:t>products</w:t>
        </w:r>
      </w:hyperlink>
    </w:p>
    <w:p w:rsidR="00F87B08" w:rsidRPr="00F04565" w:rsidRDefault="000457D2">
      <w:pPr>
        <w:spacing w:after="80"/>
        <w:rPr>
          <w:rFonts w:hint="eastAsia"/>
          <w:lang w:val="ru-RU"/>
        </w:rPr>
      </w:pPr>
      <w:r w:rsidRPr="00F04565">
        <w:rPr>
          <w:lang w:val="ru-RU"/>
        </w:rPr>
        <w:t>Настройки</w:t>
      </w:r>
      <w:r w:rsidRPr="00F04565">
        <w:rPr>
          <w:i/>
          <w:color w:val="1A56DB"/>
          <w:lang w:val="ru-RU"/>
        </w:rPr>
        <w:t xml:space="preserve">  →  </w:t>
      </w:r>
      <w:hyperlink r:id="rId8" w:history="1">
        <w:r w:rsidRPr="00F04565">
          <w:rPr>
            <w:rStyle w:val="aff8"/>
            <w:i/>
          </w:rPr>
          <w:t>https</w:t>
        </w:r>
        <w:r w:rsidRPr="00F04565">
          <w:rPr>
            <w:rStyle w:val="aff8"/>
            <w:i/>
            <w:lang w:val="ru-RU"/>
          </w:rPr>
          <w:t>://</w:t>
        </w:r>
        <w:proofErr w:type="spellStart"/>
        <w:r w:rsidRPr="00F04565">
          <w:rPr>
            <w:rStyle w:val="aff8"/>
            <w:i/>
          </w:rPr>
          <w:t>alexklyvibe</w:t>
        </w:r>
        <w:proofErr w:type="spellEnd"/>
        <w:r w:rsidRPr="00F04565">
          <w:rPr>
            <w:rStyle w:val="aff8"/>
            <w:i/>
            <w:lang w:val="ru-RU"/>
          </w:rPr>
          <w:t>.</w:t>
        </w:r>
        <w:proofErr w:type="spellStart"/>
        <w:r w:rsidRPr="00F04565">
          <w:rPr>
            <w:rStyle w:val="aff8"/>
            <w:i/>
          </w:rPr>
          <w:t>ru</w:t>
        </w:r>
        <w:proofErr w:type="spellEnd"/>
        <w:r w:rsidRPr="00F04565">
          <w:rPr>
            <w:rStyle w:val="aff8"/>
            <w:i/>
            <w:lang w:val="ru-RU"/>
          </w:rPr>
          <w:t>/</w:t>
        </w:r>
        <w:r w:rsidRPr="00F04565">
          <w:rPr>
            <w:rStyle w:val="aff8"/>
            <w:i/>
          </w:rPr>
          <w:t>settings</w:t>
        </w:r>
      </w:hyperlink>
    </w:p>
    <w:p w:rsidR="00F87B08" w:rsidRPr="00F04565" w:rsidRDefault="000457D2">
      <w:pPr>
        <w:pStyle w:val="31"/>
        <w:rPr>
          <w:lang w:val="ru-RU"/>
        </w:rPr>
      </w:pPr>
      <w:r w:rsidRPr="00F04565">
        <w:rPr>
          <w:lang w:val="ru-RU"/>
        </w:rPr>
        <w:t>Мониторинг и сервисные ссылки</w:t>
      </w:r>
    </w:p>
    <w:p w:rsidR="00F87B08" w:rsidRPr="00F04565" w:rsidRDefault="000457D2">
      <w:pPr>
        <w:spacing w:after="80"/>
        <w:rPr>
          <w:rFonts w:hint="eastAsia"/>
          <w:lang w:val="ru-RU"/>
        </w:rPr>
      </w:pPr>
      <w:r>
        <w:t>Flower</w:t>
      </w:r>
      <w:r w:rsidRPr="00F04565">
        <w:rPr>
          <w:lang w:val="ru-RU"/>
        </w:rPr>
        <w:t xml:space="preserve"> (очередь задач </w:t>
      </w:r>
      <w:proofErr w:type="spellStart"/>
      <w:r w:rsidRPr="00F04565">
        <w:rPr>
          <w:lang w:val="ru-RU"/>
        </w:rPr>
        <w:t>парсинга</w:t>
      </w:r>
      <w:proofErr w:type="spellEnd"/>
      <w:proofErr w:type="gramStart"/>
      <w:r w:rsidRPr="00F04565">
        <w:rPr>
          <w:lang w:val="ru-RU"/>
        </w:rPr>
        <w:t>)</w:t>
      </w:r>
      <w:r w:rsidRPr="00F04565">
        <w:rPr>
          <w:i/>
          <w:color w:val="1A56DB"/>
          <w:lang w:val="ru-RU"/>
        </w:rPr>
        <w:t xml:space="preserve">  →</w:t>
      </w:r>
      <w:proofErr w:type="gramEnd"/>
      <w:r w:rsidRPr="00F04565">
        <w:rPr>
          <w:i/>
          <w:color w:val="1A56DB"/>
          <w:lang w:val="ru-RU"/>
        </w:rPr>
        <w:t xml:space="preserve">  </w:t>
      </w:r>
      <w:hyperlink r:id="rId9" w:history="1">
        <w:r w:rsidRPr="00F04565">
          <w:rPr>
            <w:rStyle w:val="aff8"/>
            <w:i/>
          </w:rPr>
          <w:t>http</w:t>
        </w:r>
        <w:r w:rsidRPr="00F04565">
          <w:rPr>
            <w:rStyle w:val="aff8"/>
            <w:i/>
            <w:lang w:val="ru-RU"/>
          </w:rPr>
          <w:t>://</w:t>
        </w:r>
        <w:proofErr w:type="spellStart"/>
        <w:r w:rsidRPr="00F04565">
          <w:rPr>
            <w:rStyle w:val="aff8"/>
            <w:i/>
          </w:rPr>
          <w:t>alexklyvibe</w:t>
        </w:r>
        <w:proofErr w:type="spellEnd"/>
        <w:r w:rsidRPr="00F04565">
          <w:rPr>
            <w:rStyle w:val="aff8"/>
            <w:i/>
            <w:lang w:val="ru-RU"/>
          </w:rPr>
          <w:t>.</w:t>
        </w:r>
        <w:proofErr w:type="spellStart"/>
        <w:r w:rsidRPr="00F04565">
          <w:rPr>
            <w:rStyle w:val="aff8"/>
            <w:i/>
          </w:rPr>
          <w:t>ru</w:t>
        </w:r>
        <w:proofErr w:type="spellEnd"/>
        <w:r w:rsidRPr="00F04565">
          <w:rPr>
            <w:rStyle w:val="aff8"/>
            <w:i/>
            <w:lang w:val="ru-RU"/>
          </w:rPr>
          <w:t>:5555/</w:t>
        </w:r>
      </w:hyperlink>
    </w:p>
    <w:p w:rsidR="00F87B08" w:rsidRPr="00F04565" w:rsidRDefault="000457D2">
      <w:pPr>
        <w:spacing w:after="80"/>
        <w:rPr>
          <w:rFonts w:hint="eastAsia"/>
          <w:lang w:val="ru-RU"/>
        </w:rPr>
      </w:pPr>
      <w:proofErr w:type="spellStart"/>
      <w:r>
        <w:t>Grafana</w:t>
      </w:r>
      <w:proofErr w:type="spellEnd"/>
      <w:r w:rsidRPr="00F04565">
        <w:rPr>
          <w:lang w:val="ru-RU"/>
        </w:rPr>
        <w:t xml:space="preserve"> (метрики и аналитические панели</w:t>
      </w:r>
      <w:proofErr w:type="gramStart"/>
      <w:r w:rsidRPr="00F04565">
        <w:rPr>
          <w:lang w:val="ru-RU"/>
        </w:rPr>
        <w:t>)</w:t>
      </w:r>
      <w:r w:rsidRPr="00F04565">
        <w:rPr>
          <w:i/>
          <w:color w:val="1A56DB"/>
          <w:lang w:val="ru-RU"/>
        </w:rPr>
        <w:t xml:space="preserve">  →</w:t>
      </w:r>
      <w:proofErr w:type="gramEnd"/>
      <w:r w:rsidRPr="00F04565">
        <w:rPr>
          <w:i/>
          <w:color w:val="1A56DB"/>
          <w:lang w:val="ru-RU"/>
        </w:rPr>
        <w:t xml:space="preserve">  </w:t>
      </w:r>
      <w:hyperlink r:id="rId10" w:history="1">
        <w:r w:rsidRPr="00F04565">
          <w:rPr>
            <w:rStyle w:val="aff8"/>
            <w:i/>
          </w:rPr>
          <w:t>http</w:t>
        </w:r>
        <w:r w:rsidRPr="00F04565">
          <w:rPr>
            <w:rStyle w:val="aff8"/>
            <w:i/>
            <w:lang w:val="ru-RU"/>
          </w:rPr>
          <w:t>://</w:t>
        </w:r>
        <w:proofErr w:type="spellStart"/>
        <w:r w:rsidRPr="00F04565">
          <w:rPr>
            <w:rStyle w:val="aff8"/>
            <w:i/>
          </w:rPr>
          <w:t>alexklyvibe</w:t>
        </w:r>
        <w:proofErr w:type="spellEnd"/>
        <w:r w:rsidRPr="00F04565">
          <w:rPr>
            <w:rStyle w:val="aff8"/>
            <w:i/>
            <w:lang w:val="ru-RU"/>
          </w:rPr>
          <w:t>.</w:t>
        </w:r>
        <w:proofErr w:type="spellStart"/>
        <w:r w:rsidRPr="00F04565">
          <w:rPr>
            <w:rStyle w:val="aff8"/>
            <w:i/>
          </w:rPr>
          <w:t>ru</w:t>
        </w:r>
        <w:proofErr w:type="spellEnd"/>
        <w:r w:rsidRPr="00F04565">
          <w:rPr>
            <w:rStyle w:val="aff8"/>
            <w:i/>
            <w:lang w:val="ru-RU"/>
          </w:rPr>
          <w:t>:3000</w:t>
        </w:r>
      </w:hyperlink>
    </w:p>
    <w:p w:rsidR="00F87B08" w:rsidRPr="00F04565" w:rsidRDefault="000457D2">
      <w:pPr>
        <w:spacing w:after="80"/>
        <w:rPr>
          <w:rFonts w:hint="eastAsia"/>
          <w:lang w:val="ru-RU"/>
        </w:rPr>
      </w:pPr>
      <w:r>
        <w:t>API</w:t>
      </w:r>
      <w:r w:rsidRPr="00F04565">
        <w:rPr>
          <w:lang w:val="ru-RU"/>
        </w:rPr>
        <w:t xml:space="preserve"> </w:t>
      </w:r>
      <w:r>
        <w:t>docs</w:t>
      </w:r>
      <w:r w:rsidRPr="00F04565">
        <w:rPr>
          <w:lang w:val="ru-RU"/>
        </w:rPr>
        <w:t xml:space="preserve"> (</w:t>
      </w:r>
      <w:proofErr w:type="spellStart"/>
      <w:r w:rsidRPr="00F04565">
        <w:rPr>
          <w:lang w:val="ru-RU"/>
        </w:rPr>
        <w:t>служебно</w:t>
      </w:r>
      <w:proofErr w:type="spellEnd"/>
      <w:proofErr w:type="gramStart"/>
      <w:r w:rsidRPr="00F04565">
        <w:rPr>
          <w:lang w:val="ru-RU"/>
        </w:rPr>
        <w:t>)</w:t>
      </w:r>
      <w:r w:rsidRPr="00F04565">
        <w:rPr>
          <w:i/>
          <w:color w:val="1A56DB"/>
          <w:lang w:val="ru-RU"/>
        </w:rPr>
        <w:t xml:space="preserve">  →</w:t>
      </w:r>
      <w:proofErr w:type="gramEnd"/>
      <w:r w:rsidRPr="00F04565">
        <w:rPr>
          <w:i/>
          <w:color w:val="1A56DB"/>
          <w:lang w:val="ru-RU"/>
        </w:rPr>
        <w:t xml:space="preserve">  </w:t>
      </w:r>
      <w:hyperlink r:id="rId11" w:history="1">
        <w:r w:rsidRPr="00F04565">
          <w:rPr>
            <w:rStyle w:val="aff8"/>
            <w:i/>
          </w:rPr>
          <w:t>https</w:t>
        </w:r>
        <w:r w:rsidRPr="00F04565">
          <w:rPr>
            <w:rStyle w:val="aff8"/>
            <w:i/>
            <w:lang w:val="ru-RU"/>
          </w:rPr>
          <w:t>://</w:t>
        </w:r>
        <w:proofErr w:type="spellStart"/>
        <w:r w:rsidRPr="00F04565">
          <w:rPr>
            <w:rStyle w:val="aff8"/>
            <w:i/>
          </w:rPr>
          <w:t>alexklyvibe</w:t>
        </w:r>
        <w:proofErr w:type="spellEnd"/>
        <w:r w:rsidRPr="00F04565">
          <w:rPr>
            <w:rStyle w:val="aff8"/>
            <w:i/>
            <w:lang w:val="ru-RU"/>
          </w:rPr>
          <w:t>.</w:t>
        </w:r>
        <w:proofErr w:type="spellStart"/>
        <w:r w:rsidRPr="00F04565">
          <w:rPr>
            <w:rStyle w:val="aff8"/>
            <w:i/>
          </w:rPr>
          <w:t>ru</w:t>
        </w:r>
        <w:proofErr w:type="spellEnd"/>
        <w:r w:rsidRPr="00F04565">
          <w:rPr>
            <w:rStyle w:val="aff8"/>
            <w:i/>
            <w:lang w:val="ru-RU"/>
          </w:rPr>
          <w:t>/</w:t>
        </w:r>
        <w:r w:rsidRPr="00F04565">
          <w:rPr>
            <w:rStyle w:val="aff8"/>
            <w:i/>
          </w:rPr>
          <w:t>docs</w:t>
        </w:r>
      </w:hyperlink>
    </w:p>
    <w:p w:rsidR="00F87B08" w:rsidRPr="00F04565" w:rsidRDefault="000457D2">
      <w:pPr>
        <w:shd w:val="clear" w:color="auto" w:fill="FEF3C7"/>
        <w:spacing w:before="120"/>
        <w:rPr>
          <w:rFonts w:hint="eastAsia"/>
          <w:lang w:val="ru-RU"/>
        </w:rPr>
      </w:pPr>
      <w:r w:rsidRPr="00F04565">
        <w:rPr>
          <w:lang w:val="ru-RU"/>
        </w:rPr>
        <w:t>⚠</w:t>
      </w:r>
      <w:r>
        <w:t>️</w:t>
      </w:r>
      <w:r w:rsidRPr="00F04565">
        <w:rPr>
          <w:lang w:val="ru-RU"/>
        </w:rPr>
        <w:t xml:space="preserve">  Примечание: некоторые служебные ссылки могут требовать логин/пароль.</w:t>
      </w: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t>3. Главная страница</w:t>
      </w:r>
    </w:p>
    <w:p w:rsidR="00F87B08" w:rsidRPr="00F04565" w:rsidRDefault="000457D2">
      <w:pPr>
        <w:spacing w:after="80"/>
        <w:rPr>
          <w:rFonts w:hint="eastAsia"/>
          <w:lang w:val="ru-RU"/>
        </w:rPr>
      </w:pPr>
      <w:r w:rsidRPr="00F04565">
        <w:rPr>
          <w:lang w:val="ru-RU"/>
        </w:rPr>
        <w:t>Адрес</w:t>
      </w:r>
      <w:r w:rsidRPr="00F04565">
        <w:rPr>
          <w:i/>
          <w:color w:val="1A56DB"/>
          <w:lang w:val="ru-RU"/>
        </w:rPr>
        <w:t xml:space="preserve">  →  </w:t>
      </w:r>
      <w:hyperlink r:id="rId12" w:history="1">
        <w:r w:rsidRPr="00F04565">
          <w:rPr>
            <w:rStyle w:val="aff8"/>
            <w:i/>
          </w:rPr>
          <w:t>https</w:t>
        </w:r>
        <w:r w:rsidRPr="00F04565">
          <w:rPr>
            <w:rStyle w:val="aff8"/>
            <w:i/>
            <w:lang w:val="ru-RU"/>
          </w:rPr>
          <w:t>://</w:t>
        </w:r>
        <w:proofErr w:type="spellStart"/>
        <w:r w:rsidRPr="00F04565">
          <w:rPr>
            <w:rStyle w:val="aff8"/>
            <w:i/>
          </w:rPr>
          <w:t>alexklyvibe</w:t>
        </w:r>
        <w:proofErr w:type="spellEnd"/>
        <w:r w:rsidRPr="00F04565">
          <w:rPr>
            <w:rStyle w:val="aff8"/>
            <w:i/>
            <w:lang w:val="ru-RU"/>
          </w:rPr>
          <w:t>.</w:t>
        </w:r>
        <w:proofErr w:type="spellStart"/>
        <w:r w:rsidRPr="00F04565">
          <w:rPr>
            <w:rStyle w:val="aff8"/>
            <w:i/>
          </w:rPr>
          <w:t>ru</w:t>
        </w:r>
        <w:proofErr w:type="spellEnd"/>
        <w:r w:rsidRPr="00F04565">
          <w:rPr>
            <w:rStyle w:val="aff8"/>
            <w:i/>
            <w:lang w:val="ru-RU"/>
          </w:rPr>
          <w:t>/</w:t>
        </w:r>
      </w:hyperlink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i/>
          <w:color w:val="64748B"/>
          <w:lang w:val="ru-RU"/>
        </w:rPr>
        <w:t>Это экран быстрого контроля.</w:t>
      </w:r>
    </w:p>
    <w:p w:rsidR="00F87B08" w:rsidRPr="00F04565" w:rsidRDefault="000457D2">
      <w:pPr>
        <w:pStyle w:val="31"/>
        <w:rPr>
          <w:lang w:val="ru-RU"/>
        </w:rPr>
      </w:pPr>
      <w:r w:rsidRPr="00F04565">
        <w:rPr>
          <w:lang w:val="ru-RU"/>
        </w:rPr>
        <w:t>Что здесь видно</w:t>
      </w:r>
    </w:p>
    <w:tbl>
      <w:tblPr>
        <w:tblStyle w:val="-11"/>
        <w:tblW w:w="0" w:type="auto"/>
        <w:jc w:val="center"/>
        <w:tblLook w:val="04A0"/>
      </w:tblPr>
      <w:tblGrid>
        <w:gridCol w:w="4703"/>
        <w:gridCol w:w="4703"/>
      </w:tblGrid>
      <w:tr w:rsidR="00F87B08" w:rsidTr="00F87B08">
        <w:trPr>
          <w:cnfStyle w:val="1000000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proofErr w:type="spellStart"/>
            <w:r>
              <w:t>Метрика</w:t>
            </w:r>
            <w:proofErr w:type="spellEnd"/>
          </w:p>
        </w:tc>
        <w:tc>
          <w:tcPr>
            <w:tcW w:w="4703" w:type="dxa"/>
          </w:tcPr>
          <w:p w:rsidR="00F87B08" w:rsidRDefault="000457D2">
            <w:pPr>
              <w:cnfStyle w:val="100000000000"/>
              <w:rPr>
                <w:rFonts w:hint="eastAsia"/>
              </w:rPr>
            </w:pPr>
            <w:r>
              <w:t>Описание</w:t>
            </w:r>
          </w:p>
        </w:tc>
      </w:tr>
      <w:tr w:rsidR="00F87B08" w:rsidRPr="00F04565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Товаров</w:t>
            </w:r>
          </w:p>
        </w:tc>
        <w:tc>
          <w:tcPr>
            <w:tcW w:w="4703" w:type="dxa"/>
          </w:tcPr>
          <w:p w:rsidR="00F87B08" w:rsidRPr="00F04565" w:rsidRDefault="000457D2">
            <w:pPr>
              <w:cnfStyle w:val="000000100000"/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>Сколько позиций сейчас в каталоге</w:t>
            </w:r>
          </w:p>
        </w:tc>
      </w:tr>
      <w:tr w:rsidR="00F87B08" w:rsidRPr="00F04565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proofErr w:type="spellStart"/>
            <w:r>
              <w:t>Активных</w:t>
            </w:r>
            <w:proofErr w:type="spellEnd"/>
            <w:r>
              <w:t xml:space="preserve"> </w:t>
            </w:r>
            <w:proofErr w:type="spellStart"/>
            <w:r>
              <w:t>сайтов</w:t>
            </w:r>
            <w:proofErr w:type="spellEnd"/>
          </w:p>
        </w:tc>
        <w:tc>
          <w:tcPr>
            <w:tcW w:w="4703" w:type="dxa"/>
          </w:tcPr>
          <w:p w:rsidR="00F87B08" w:rsidRPr="00F04565" w:rsidRDefault="000457D2">
            <w:pPr>
              <w:cnfStyle w:val="000000010000"/>
              <w:rPr>
                <w:rFonts w:hint="eastAsia"/>
                <w:lang w:val="ru-RU"/>
              </w:rPr>
            </w:pPr>
            <w:proofErr w:type="gramStart"/>
            <w:r w:rsidRPr="00F04565">
              <w:rPr>
                <w:lang w:val="ru-RU"/>
              </w:rPr>
              <w:t xml:space="preserve">Сколько </w:t>
            </w:r>
            <w:r w:rsidRPr="00F04565">
              <w:rPr>
                <w:lang w:val="ru-RU"/>
              </w:rPr>
              <w:t>источников участвуют</w:t>
            </w:r>
            <w:proofErr w:type="gramEnd"/>
            <w:r w:rsidRPr="00F04565">
              <w:rPr>
                <w:lang w:val="ru-RU"/>
              </w:rPr>
              <w:t xml:space="preserve"> в обновлениях</w:t>
            </w:r>
          </w:p>
        </w:tc>
      </w:tr>
      <w:tr w:rsidR="00F87B08" w:rsidRPr="00F04565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proofErr w:type="spellStart"/>
            <w:r>
              <w:t>Изменений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24ч</w:t>
            </w:r>
          </w:p>
        </w:tc>
        <w:tc>
          <w:tcPr>
            <w:tcW w:w="4703" w:type="dxa"/>
          </w:tcPr>
          <w:p w:rsidR="00F87B08" w:rsidRPr="00F04565" w:rsidRDefault="000457D2">
            <w:pPr>
              <w:cnfStyle w:val="000000100000"/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>Сколько цен реально поменялось за сутки</w:t>
            </w:r>
          </w:p>
        </w:tc>
      </w:tr>
      <w:tr w:rsidR="00F87B08" w:rsidRPr="00F04565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proofErr w:type="spellStart"/>
            <w:r>
              <w:t>Непрочитанных</w:t>
            </w:r>
            <w:proofErr w:type="spellEnd"/>
            <w:r>
              <w:t xml:space="preserve"> </w:t>
            </w:r>
            <w:proofErr w:type="spellStart"/>
            <w:r>
              <w:t>алертов</w:t>
            </w:r>
            <w:proofErr w:type="spellEnd"/>
          </w:p>
        </w:tc>
        <w:tc>
          <w:tcPr>
            <w:tcW w:w="4703" w:type="dxa"/>
          </w:tcPr>
          <w:p w:rsidR="00F87B08" w:rsidRPr="00F04565" w:rsidRDefault="000457D2">
            <w:pPr>
              <w:cnfStyle w:val="000000010000"/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 xml:space="preserve">Сколько уведомлений ещё не </w:t>
            </w:r>
            <w:proofErr w:type="gramStart"/>
            <w:r w:rsidRPr="00F04565">
              <w:rPr>
                <w:lang w:val="ru-RU"/>
              </w:rPr>
              <w:t>отправлено</w:t>
            </w:r>
            <w:proofErr w:type="gramEnd"/>
            <w:r w:rsidRPr="00F04565">
              <w:rPr>
                <w:lang w:val="ru-RU"/>
              </w:rPr>
              <w:t>/не обработано</w:t>
            </w:r>
          </w:p>
        </w:tc>
      </w:tr>
    </w:tbl>
    <w:p w:rsidR="00F87B08" w:rsidRPr="00F04565" w:rsidRDefault="00F87B08">
      <w:pPr>
        <w:rPr>
          <w:rFonts w:hint="eastAsia"/>
          <w:lang w:val="ru-RU"/>
        </w:rPr>
      </w:pPr>
    </w:p>
    <w:p w:rsidR="00F87B08" w:rsidRDefault="000457D2">
      <w:pPr>
        <w:rPr>
          <w:rFonts w:hint="eastAsia"/>
        </w:rPr>
      </w:pPr>
      <w:proofErr w:type="spellStart"/>
      <w:r>
        <w:rPr>
          <w:b/>
        </w:rPr>
        <w:t>Ниже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странице</w:t>
      </w:r>
      <w:proofErr w:type="spellEnd"/>
      <w:r>
        <w:rPr>
          <w:b/>
        </w:rPr>
        <w:t>: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Последние изменения цен — последние события по товарам (было → стало</w:t>
      </w:r>
      <w:r w:rsidRPr="00F04565">
        <w:rPr>
          <w:lang w:val="ru-RU"/>
        </w:rPr>
        <w:t>, с указанием сайта)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 xml:space="preserve">Лучшие предложения — список позиций, где цена сейчас заметно ниже </w:t>
      </w:r>
      <w:proofErr w:type="gramStart"/>
      <w:r w:rsidRPr="00F04565">
        <w:rPr>
          <w:lang w:val="ru-RU"/>
        </w:rPr>
        <w:t>предыдущей</w:t>
      </w:r>
      <w:proofErr w:type="gramEnd"/>
    </w:p>
    <w:p w:rsidR="00F87B08" w:rsidRPr="00F04565" w:rsidRDefault="000457D2">
      <w:pPr>
        <w:pStyle w:val="31"/>
        <w:rPr>
          <w:lang w:val="ru-RU"/>
        </w:rPr>
      </w:pPr>
      <w:r w:rsidRPr="00F04565">
        <w:rPr>
          <w:lang w:val="ru-RU"/>
        </w:rPr>
        <w:lastRenderedPageBreak/>
        <w:t>Что делать на этой странице</w:t>
      </w:r>
    </w:p>
    <w:p w:rsidR="00F87B08" w:rsidRPr="00F04565" w:rsidRDefault="000457D2">
      <w:pPr>
        <w:shd w:val="clear" w:color="auto" w:fill="D1FAE5"/>
        <w:spacing w:before="120"/>
        <w:rPr>
          <w:rFonts w:hint="eastAsia"/>
          <w:lang w:val="ru-RU"/>
        </w:rPr>
      </w:pPr>
      <w:r w:rsidRPr="00F04565">
        <w:rPr>
          <w:lang w:val="ru-RU"/>
        </w:rPr>
        <w:t>⚡</w:t>
      </w:r>
      <w:r w:rsidRPr="00F04565">
        <w:rPr>
          <w:lang w:val="ru-RU"/>
        </w:rPr>
        <w:t xml:space="preserve"> Активных сайтов = 0 → переходите в </w:t>
      </w:r>
      <w:r>
        <w:t>Settings</w:t>
      </w:r>
      <w:r w:rsidRPr="00F04565">
        <w:rPr>
          <w:lang w:val="ru-RU"/>
        </w:rPr>
        <w:t xml:space="preserve"> и включайте сайты</w:t>
      </w:r>
    </w:p>
    <w:p w:rsidR="00F87B08" w:rsidRPr="00F04565" w:rsidRDefault="000457D2">
      <w:pPr>
        <w:shd w:val="clear" w:color="auto" w:fill="D1FAE5"/>
        <w:spacing w:before="120"/>
        <w:rPr>
          <w:rFonts w:hint="eastAsia"/>
          <w:lang w:val="ru-RU"/>
        </w:rPr>
      </w:pPr>
      <w:r w:rsidRPr="00F04565">
        <w:rPr>
          <w:lang w:val="ru-RU"/>
        </w:rPr>
        <w:t>⚡</w:t>
      </w:r>
      <w:r w:rsidRPr="00F04565">
        <w:rPr>
          <w:lang w:val="ru-RU"/>
        </w:rPr>
        <w:t xml:space="preserve"> Непрочитанных </w:t>
      </w:r>
      <w:proofErr w:type="spellStart"/>
      <w:r w:rsidRPr="00F04565">
        <w:rPr>
          <w:lang w:val="ru-RU"/>
        </w:rPr>
        <w:t>алертов</w:t>
      </w:r>
      <w:proofErr w:type="spellEnd"/>
      <w:r w:rsidRPr="00F04565">
        <w:rPr>
          <w:lang w:val="ru-RU"/>
        </w:rPr>
        <w:t xml:space="preserve"> </w:t>
      </w:r>
      <w:proofErr w:type="gramStart"/>
      <w:r w:rsidRPr="00F04565">
        <w:rPr>
          <w:lang w:val="ru-RU"/>
        </w:rPr>
        <w:t>растёт</w:t>
      </w:r>
      <w:proofErr w:type="gramEnd"/>
      <w:r w:rsidRPr="00F04565">
        <w:rPr>
          <w:lang w:val="ru-RU"/>
        </w:rPr>
        <w:t xml:space="preserve"> → проверьте работу </w:t>
      </w:r>
      <w:r>
        <w:t>Telegram</w:t>
      </w:r>
      <w:r w:rsidRPr="00F04565">
        <w:rPr>
          <w:lang w:val="ru-RU"/>
        </w:rPr>
        <w:t xml:space="preserve"> и очере</w:t>
      </w:r>
      <w:r w:rsidRPr="00F04565">
        <w:rPr>
          <w:lang w:val="ru-RU"/>
        </w:rPr>
        <w:t>дь задач (</w:t>
      </w:r>
      <w:r>
        <w:t>Flower</w:t>
      </w:r>
      <w:r w:rsidRPr="00F04565">
        <w:rPr>
          <w:lang w:val="ru-RU"/>
        </w:rPr>
        <w:t>)</w:t>
      </w:r>
    </w:p>
    <w:p w:rsidR="00F87B08" w:rsidRPr="00F04565" w:rsidRDefault="000457D2">
      <w:pPr>
        <w:shd w:val="clear" w:color="auto" w:fill="D1FAE5"/>
        <w:spacing w:before="120"/>
        <w:rPr>
          <w:rFonts w:hint="eastAsia"/>
          <w:lang w:val="ru-RU"/>
        </w:rPr>
      </w:pPr>
      <w:r w:rsidRPr="00F04565">
        <w:rPr>
          <w:lang w:val="ru-RU"/>
        </w:rPr>
        <w:t>⚡</w:t>
      </w:r>
      <w:r w:rsidRPr="00F04565">
        <w:rPr>
          <w:lang w:val="ru-RU"/>
        </w:rPr>
        <w:t xml:space="preserve"> Изменений мало или </w:t>
      </w:r>
      <w:proofErr w:type="gramStart"/>
      <w:r w:rsidRPr="00F04565">
        <w:rPr>
          <w:lang w:val="ru-RU"/>
        </w:rPr>
        <w:t>нет</w:t>
      </w:r>
      <w:proofErr w:type="gramEnd"/>
      <w:r w:rsidRPr="00F04565">
        <w:rPr>
          <w:lang w:val="ru-RU"/>
        </w:rPr>
        <w:t xml:space="preserve"> → запустите обновление вручную в </w:t>
      </w:r>
      <w:r>
        <w:t>Settings</w:t>
      </w: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t>4. Каталог товаров</w:t>
      </w:r>
    </w:p>
    <w:p w:rsidR="00F87B08" w:rsidRPr="00F04565" w:rsidRDefault="000457D2">
      <w:pPr>
        <w:spacing w:after="80"/>
        <w:rPr>
          <w:rFonts w:hint="eastAsia"/>
          <w:lang w:val="ru-RU"/>
        </w:rPr>
      </w:pPr>
      <w:r w:rsidRPr="00F04565">
        <w:rPr>
          <w:lang w:val="ru-RU"/>
        </w:rPr>
        <w:t>Адрес</w:t>
      </w:r>
      <w:r w:rsidRPr="00F04565">
        <w:rPr>
          <w:i/>
          <w:color w:val="1A56DB"/>
          <w:lang w:val="ru-RU"/>
        </w:rPr>
        <w:t xml:space="preserve">  →  </w:t>
      </w:r>
      <w:hyperlink r:id="rId13" w:history="1">
        <w:r w:rsidRPr="00F04565">
          <w:rPr>
            <w:rStyle w:val="aff8"/>
            <w:i/>
          </w:rPr>
          <w:t>https</w:t>
        </w:r>
        <w:r w:rsidRPr="00F04565">
          <w:rPr>
            <w:rStyle w:val="aff8"/>
            <w:i/>
            <w:lang w:val="ru-RU"/>
          </w:rPr>
          <w:t>://</w:t>
        </w:r>
        <w:proofErr w:type="spellStart"/>
        <w:r w:rsidRPr="00F04565">
          <w:rPr>
            <w:rStyle w:val="aff8"/>
            <w:i/>
          </w:rPr>
          <w:t>alexklyvibe</w:t>
        </w:r>
        <w:proofErr w:type="spellEnd"/>
        <w:r w:rsidRPr="00F04565">
          <w:rPr>
            <w:rStyle w:val="aff8"/>
            <w:i/>
            <w:lang w:val="ru-RU"/>
          </w:rPr>
          <w:t>.</w:t>
        </w:r>
        <w:proofErr w:type="spellStart"/>
        <w:r w:rsidRPr="00F04565">
          <w:rPr>
            <w:rStyle w:val="aff8"/>
            <w:i/>
          </w:rPr>
          <w:t>ru</w:t>
        </w:r>
        <w:proofErr w:type="spellEnd"/>
        <w:r w:rsidRPr="00F04565">
          <w:rPr>
            <w:rStyle w:val="aff8"/>
            <w:i/>
            <w:lang w:val="ru-RU"/>
          </w:rPr>
          <w:t>/</w:t>
        </w:r>
        <w:r w:rsidRPr="00F04565">
          <w:rPr>
            <w:rStyle w:val="aff8"/>
            <w:i/>
          </w:rPr>
          <w:t>products</w:t>
        </w:r>
      </w:hyperlink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i/>
          <w:color w:val="64748B"/>
          <w:lang w:val="ru-RU"/>
        </w:rPr>
        <w:t>Рабочий экран для поиска нужной резины.</w:t>
      </w:r>
    </w:p>
    <w:p w:rsidR="00F87B08" w:rsidRDefault="000457D2">
      <w:pPr>
        <w:pStyle w:val="31"/>
      </w:pPr>
      <w:proofErr w:type="spellStart"/>
      <w:r>
        <w:t>Фильтры</w:t>
      </w:r>
      <w:proofErr w:type="spellEnd"/>
    </w:p>
    <w:p w:rsidR="00F87B08" w:rsidRDefault="000457D2">
      <w:pPr>
        <w:pStyle w:val="a0"/>
        <w:rPr>
          <w:rFonts w:hint="eastAsia"/>
        </w:rPr>
      </w:pPr>
      <w:r>
        <w:t>Название</w:t>
      </w:r>
    </w:p>
    <w:p w:rsidR="00F87B08" w:rsidRDefault="000457D2">
      <w:pPr>
        <w:pStyle w:val="a0"/>
        <w:rPr>
          <w:rFonts w:hint="eastAsia"/>
        </w:rPr>
      </w:pPr>
      <w:r>
        <w:t>Бренд</w:t>
      </w:r>
    </w:p>
    <w:p w:rsidR="00F87B08" w:rsidRDefault="000457D2">
      <w:pPr>
        <w:pStyle w:val="a0"/>
        <w:rPr>
          <w:rFonts w:hint="eastAsia"/>
        </w:rPr>
      </w:pPr>
      <w:r>
        <w:t>Модель</w:t>
      </w:r>
    </w:p>
    <w:p w:rsidR="00F87B08" w:rsidRDefault="000457D2">
      <w:pPr>
        <w:pStyle w:val="a0"/>
        <w:rPr>
          <w:rFonts w:hint="eastAsia"/>
        </w:rPr>
      </w:pPr>
      <w:r>
        <w:t>Сезон (Все / Зима / Лето)</w:t>
      </w:r>
    </w:p>
    <w:p w:rsidR="00F87B08" w:rsidRDefault="000457D2">
      <w:pPr>
        <w:pStyle w:val="a0"/>
        <w:rPr>
          <w:rFonts w:hint="eastAsia"/>
        </w:rPr>
      </w:pPr>
      <w:r>
        <w:t>Размер</w:t>
      </w:r>
    </w:p>
    <w:p w:rsidR="00F87B08" w:rsidRDefault="000457D2">
      <w:pPr>
        <w:pStyle w:val="a0"/>
        <w:rPr>
          <w:rFonts w:hint="eastAsia"/>
        </w:rPr>
      </w:pPr>
      <w:r>
        <w:t>Радиус</w:t>
      </w:r>
    </w:p>
    <w:p w:rsidR="00F87B08" w:rsidRDefault="000457D2">
      <w:pPr>
        <w:pStyle w:val="a0"/>
        <w:rPr>
          <w:rFonts w:hint="eastAsia"/>
        </w:rPr>
      </w:pPr>
      <w:r>
        <w:t>Цена (от/до)</w:t>
      </w:r>
    </w:p>
    <w:p w:rsidR="00F87B08" w:rsidRDefault="000457D2">
      <w:pPr>
        <w:pStyle w:val="a0"/>
        <w:rPr>
          <w:rFonts w:hint="eastAsia"/>
        </w:rPr>
      </w:pPr>
      <w:r>
        <w:t>Шипы (Все / Да / Нет)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proofErr w:type="spellStart"/>
      <w:proofErr w:type="gramStart"/>
      <w:r w:rsidRPr="00F04565">
        <w:rPr>
          <w:lang w:val="ru-RU"/>
        </w:rPr>
        <w:t>Чекбокс</w:t>
      </w:r>
      <w:proofErr w:type="spellEnd"/>
      <w:r w:rsidRPr="00F04565">
        <w:rPr>
          <w:lang w:val="ru-RU"/>
        </w:rPr>
        <w:t xml:space="preserve"> «Показать снятые с витрины»</w:t>
      </w:r>
      <w:proofErr w:type="gramEnd"/>
    </w:p>
    <w:p w:rsidR="00F87B08" w:rsidRDefault="000457D2">
      <w:pPr>
        <w:pStyle w:val="31"/>
      </w:pPr>
      <w:proofErr w:type="spellStart"/>
      <w:r>
        <w:t>Сортировка</w:t>
      </w:r>
      <w:proofErr w:type="spellEnd"/>
      <w:r>
        <w:t xml:space="preserve"> и </w:t>
      </w:r>
      <w:proofErr w:type="spellStart"/>
      <w:r>
        <w:t>навигация</w:t>
      </w:r>
      <w:proofErr w:type="spellEnd"/>
    </w:p>
    <w:p w:rsidR="00F87B08" w:rsidRPr="00F04565" w:rsidRDefault="000457D2">
      <w:pPr>
        <w:pStyle w:val="a0"/>
        <w:rPr>
          <w:rFonts w:hint="eastAsia"/>
          <w:lang w:val="ru-RU"/>
        </w:rPr>
      </w:pPr>
      <w:proofErr w:type="gramStart"/>
      <w:r w:rsidRPr="00F04565">
        <w:rPr>
          <w:lang w:val="ru-RU"/>
        </w:rPr>
        <w:t xml:space="preserve">Сортировка по клику на заголовок колонки (Название, Бренд, Модель, Сезон, Размер, Радиус, </w:t>
      </w:r>
      <w:proofErr w:type="spellStart"/>
      <w:r w:rsidRPr="00F04565">
        <w:rPr>
          <w:lang w:val="ru-RU"/>
        </w:rPr>
        <w:t>Парсер</w:t>
      </w:r>
      <w:proofErr w:type="spellEnd"/>
      <w:r w:rsidRPr="00F04565">
        <w:rPr>
          <w:lang w:val="ru-RU"/>
        </w:rPr>
        <w:t>, Цена)</w:t>
      </w:r>
      <w:proofErr w:type="gramEnd"/>
    </w:p>
    <w:p w:rsidR="00F87B08" w:rsidRDefault="000457D2">
      <w:pPr>
        <w:pStyle w:val="a0"/>
        <w:rPr>
          <w:rFonts w:hint="eastAsia"/>
        </w:rPr>
      </w:pPr>
      <w:proofErr w:type="spellStart"/>
      <w:r>
        <w:t>Кнопка</w:t>
      </w:r>
      <w:proofErr w:type="spellEnd"/>
      <w:r>
        <w:t xml:space="preserve"> «</w:t>
      </w:r>
      <w:proofErr w:type="spellStart"/>
      <w:r>
        <w:t>Сброс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фильтров</w:t>
      </w:r>
      <w:proofErr w:type="spellEnd"/>
      <w:r>
        <w:t>»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Постраничная навигация (20 ст</w:t>
      </w:r>
      <w:r w:rsidRPr="00F04565">
        <w:rPr>
          <w:lang w:val="ru-RU"/>
        </w:rPr>
        <w:t>рок на страницу)</w:t>
      </w:r>
    </w:p>
    <w:p w:rsidR="00F87B08" w:rsidRPr="00F04565" w:rsidRDefault="000457D2">
      <w:pPr>
        <w:shd w:val="clear" w:color="auto" w:fill="DBEAFE"/>
        <w:spacing w:before="120"/>
        <w:rPr>
          <w:rFonts w:hint="eastAsia"/>
          <w:lang w:val="ru-RU"/>
        </w:rPr>
      </w:pPr>
      <w:r>
        <w:t/>
      </w:r>
      <w:proofErr w:type="gramStart"/>
      <w:r>
        <w:t/>
      </w:r>
      <w:r w:rsidRPr="00F04565">
        <w:rPr>
          <w:lang w:val="ru-RU"/>
        </w:rPr>
        <w:t xml:space="preserve">  При</w:t>
      </w:r>
      <w:proofErr w:type="gramEnd"/>
      <w:r w:rsidRPr="00F04565">
        <w:rPr>
          <w:lang w:val="ru-RU"/>
        </w:rPr>
        <w:t xml:space="preserve"> клике по строке товара открывается карточка товара (/</w:t>
      </w:r>
      <w:r>
        <w:t>products</w:t>
      </w:r>
      <w:r w:rsidRPr="00F04565">
        <w:rPr>
          <w:lang w:val="ru-RU"/>
        </w:rPr>
        <w:t>/{</w:t>
      </w:r>
      <w:r>
        <w:t>id</w:t>
      </w:r>
      <w:r w:rsidRPr="00F04565">
        <w:rPr>
          <w:lang w:val="ru-RU"/>
        </w:rPr>
        <w:t>}).</w:t>
      </w: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t>5. Карточка товара</w:t>
      </w:r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i/>
          <w:color w:val="64748B"/>
          <w:lang w:val="ru-RU"/>
        </w:rPr>
        <w:t>Детальный экран по конкретной позиции (путь: /</w:t>
      </w:r>
      <w:r>
        <w:rPr>
          <w:i/>
          <w:color w:val="64748B"/>
        </w:rPr>
        <w:t>products</w:t>
      </w:r>
      <w:r w:rsidRPr="00F04565">
        <w:rPr>
          <w:i/>
          <w:color w:val="64748B"/>
          <w:lang w:val="ru-RU"/>
        </w:rPr>
        <w:t>/{</w:t>
      </w:r>
      <w:r>
        <w:rPr>
          <w:i/>
          <w:color w:val="64748B"/>
        </w:rPr>
        <w:t>id</w:t>
      </w:r>
      <w:r w:rsidRPr="00F04565">
        <w:rPr>
          <w:i/>
          <w:color w:val="64748B"/>
          <w:lang w:val="ru-RU"/>
        </w:rPr>
        <w:t>}).</w:t>
      </w:r>
    </w:p>
    <w:p w:rsidR="00F87B08" w:rsidRDefault="000457D2">
      <w:pPr>
        <w:pStyle w:val="31"/>
      </w:pPr>
      <w:r>
        <w:t>Что здесь есть</w:t>
      </w:r>
    </w:p>
    <w:p w:rsidR="00F87B08" w:rsidRDefault="000457D2">
      <w:pPr>
        <w:pStyle w:val="a0"/>
        <w:rPr>
          <w:rFonts w:hint="eastAsia"/>
        </w:rPr>
      </w:pPr>
      <w:r>
        <w:t>Название, бренд, сезон, размер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 xml:space="preserve">Источник (какой </w:t>
      </w:r>
      <w:proofErr w:type="spellStart"/>
      <w:r w:rsidRPr="00F04565">
        <w:rPr>
          <w:lang w:val="ru-RU"/>
        </w:rPr>
        <w:t>парсер</w:t>
      </w:r>
      <w:proofErr w:type="spellEnd"/>
      <w:r w:rsidRPr="00F04565">
        <w:rPr>
          <w:lang w:val="ru-RU"/>
        </w:rPr>
        <w:t>/сайт дал дан</w:t>
      </w:r>
      <w:r w:rsidRPr="00F04565">
        <w:rPr>
          <w:lang w:val="ru-RU"/>
        </w:rPr>
        <w:t>ные)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lastRenderedPageBreak/>
        <w:t>Ссылка «Открыть страницу товара в магазине»</w:t>
      </w:r>
    </w:p>
    <w:p w:rsidR="00F87B08" w:rsidRDefault="000457D2">
      <w:pPr>
        <w:pStyle w:val="a0"/>
        <w:rPr>
          <w:rFonts w:hint="eastAsia"/>
        </w:rPr>
      </w:pPr>
      <w:proofErr w:type="spellStart"/>
      <w:r>
        <w:t>График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</w:t>
      </w:r>
      <w:proofErr w:type="spellStart"/>
      <w:r>
        <w:t>цен</w:t>
      </w:r>
      <w:proofErr w:type="spellEnd"/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Кнопка подписки: «Подписаться на цену» / «Отключить подписку»</w:t>
      </w:r>
    </w:p>
    <w:p w:rsidR="00F87B08" w:rsidRDefault="000457D2">
      <w:pPr>
        <w:pStyle w:val="31"/>
      </w:pPr>
      <w:proofErr w:type="spellStart"/>
      <w:r>
        <w:t>Когда</w:t>
      </w:r>
      <w:proofErr w:type="spellEnd"/>
      <w:r>
        <w:t xml:space="preserve"> </w:t>
      </w:r>
      <w:proofErr w:type="spellStart"/>
      <w:r>
        <w:t>использовать</w:t>
      </w:r>
      <w:proofErr w:type="spellEnd"/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Хотите следить за одной конкретной шиной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Хотите быстро перейти на страницу магазина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Хотите посмотреть динам</w:t>
      </w:r>
      <w:r w:rsidRPr="00F04565">
        <w:rPr>
          <w:lang w:val="ru-RU"/>
        </w:rPr>
        <w:t>ику цены перед покупкой</w:t>
      </w: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t>6. Настройки</w:t>
      </w:r>
    </w:p>
    <w:p w:rsidR="00F87B08" w:rsidRPr="00F04565" w:rsidRDefault="000457D2">
      <w:pPr>
        <w:spacing w:after="80"/>
        <w:rPr>
          <w:rFonts w:hint="eastAsia"/>
          <w:lang w:val="ru-RU"/>
        </w:rPr>
      </w:pPr>
      <w:r w:rsidRPr="00F04565">
        <w:rPr>
          <w:lang w:val="ru-RU"/>
        </w:rPr>
        <w:t>Адрес</w:t>
      </w:r>
      <w:r w:rsidRPr="00F04565">
        <w:rPr>
          <w:i/>
          <w:color w:val="1A56DB"/>
          <w:lang w:val="ru-RU"/>
        </w:rPr>
        <w:t xml:space="preserve">  →  </w:t>
      </w:r>
      <w:hyperlink r:id="rId14" w:history="1">
        <w:r w:rsidRPr="000457D2">
          <w:rPr>
            <w:rStyle w:val="aff8"/>
            <w:i/>
          </w:rPr>
          <w:t>https</w:t>
        </w:r>
        <w:r w:rsidRPr="000457D2">
          <w:rPr>
            <w:rStyle w:val="aff8"/>
            <w:i/>
            <w:lang w:val="ru-RU"/>
          </w:rPr>
          <w:t>://</w:t>
        </w:r>
        <w:proofErr w:type="spellStart"/>
        <w:r w:rsidRPr="000457D2">
          <w:rPr>
            <w:rStyle w:val="aff8"/>
            <w:i/>
          </w:rPr>
          <w:t>alexklyvibe</w:t>
        </w:r>
        <w:proofErr w:type="spellEnd"/>
        <w:r w:rsidRPr="000457D2">
          <w:rPr>
            <w:rStyle w:val="aff8"/>
            <w:i/>
            <w:lang w:val="ru-RU"/>
          </w:rPr>
          <w:t>.</w:t>
        </w:r>
        <w:proofErr w:type="spellStart"/>
        <w:r w:rsidRPr="000457D2">
          <w:rPr>
            <w:rStyle w:val="aff8"/>
            <w:i/>
          </w:rPr>
          <w:t>ru</w:t>
        </w:r>
        <w:proofErr w:type="spellEnd"/>
        <w:r w:rsidRPr="000457D2">
          <w:rPr>
            <w:rStyle w:val="aff8"/>
            <w:i/>
            <w:lang w:val="ru-RU"/>
          </w:rPr>
          <w:t>/</w:t>
        </w:r>
        <w:r w:rsidRPr="000457D2">
          <w:rPr>
            <w:rStyle w:val="aff8"/>
            <w:i/>
          </w:rPr>
          <w:t>settings</w:t>
        </w:r>
      </w:hyperlink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i/>
          <w:color w:val="64748B"/>
          <w:lang w:val="ru-RU"/>
        </w:rPr>
        <w:t>Здесь управляется поведение всей системы.</w:t>
      </w:r>
    </w:p>
    <w:p w:rsidR="00F87B08" w:rsidRDefault="000457D2">
      <w:pPr>
        <w:pStyle w:val="21"/>
      </w:pPr>
      <w:r>
        <w:t xml:space="preserve">6.1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парсинга</w:t>
      </w:r>
      <w:proofErr w:type="spellEnd"/>
    </w:p>
    <w:p w:rsidR="00F87B08" w:rsidRDefault="000457D2">
      <w:pPr>
        <w:rPr>
          <w:rFonts w:hint="eastAsia"/>
        </w:rPr>
      </w:pPr>
      <w:r>
        <w:t>Доступно:</w:t>
      </w:r>
    </w:p>
    <w:p w:rsidR="00F87B08" w:rsidRDefault="000457D2">
      <w:pPr>
        <w:pStyle w:val="a0"/>
        <w:rPr>
          <w:rFonts w:hint="eastAsia"/>
        </w:rPr>
      </w:pPr>
      <w:r>
        <w:t>Сезоны: Зима, Шипованная, Нешипованная, Лето</w:t>
      </w:r>
    </w:p>
    <w:p w:rsidR="00F87B08" w:rsidRDefault="000457D2">
      <w:pPr>
        <w:pStyle w:val="a0"/>
        <w:rPr>
          <w:rFonts w:hint="eastAsia"/>
        </w:rPr>
      </w:pPr>
      <w:r>
        <w:t>Интервал обновления (часы)</w:t>
      </w:r>
    </w:p>
    <w:p w:rsidR="00F87B08" w:rsidRDefault="000457D2">
      <w:pPr>
        <w:pStyle w:val="a0"/>
        <w:rPr>
          <w:rFonts w:hint="eastAsia"/>
        </w:rPr>
      </w:pPr>
      <w:r>
        <w:t xml:space="preserve">Время следующего и </w:t>
      </w:r>
      <w:r>
        <w:t>последнего обновления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Кнопка «Обновить сейчас» (ручной запуск)</w:t>
      </w:r>
    </w:p>
    <w:p w:rsidR="00F87B08" w:rsidRDefault="000457D2">
      <w:pPr>
        <w:pStyle w:val="a0"/>
        <w:rPr>
          <w:rFonts w:hint="eastAsia"/>
        </w:rPr>
      </w:pPr>
      <w:proofErr w:type="spellStart"/>
      <w:r>
        <w:t>Кнопка</w:t>
      </w:r>
      <w:proofErr w:type="spellEnd"/>
      <w:r>
        <w:t xml:space="preserve"> «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парсинга</w:t>
      </w:r>
      <w:proofErr w:type="spellEnd"/>
      <w:r>
        <w:t>»</w:t>
      </w:r>
    </w:p>
    <w:p w:rsidR="00F87B08" w:rsidRPr="00F04565" w:rsidRDefault="000457D2">
      <w:pPr>
        <w:shd w:val="clear" w:color="auto" w:fill="D1FAE5"/>
        <w:spacing w:before="120"/>
        <w:rPr>
          <w:rFonts w:hint="eastAsia"/>
          <w:lang w:val="ru-RU"/>
        </w:rPr>
      </w:pPr>
      <w:r>
        <w:t/>
      </w:r>
      <w:proofErr w:type="gramStart"/>
      <w:r>
        <w:t/>
      </w:r>
      <w:r w:rsidRPr="00F04565">
        <w:rPr>
          <w:lang w:val="ru-RU"/>
        </w:rPr>
        <w:t xml:space="preserve">  Практика</w:t>
      </w:r>
      <w:proofErr w:type="gramEnd"/>
      <w:r w:rsidRPr="00F04565">
        <w:rPr>
          <w:lang w:val="ru-RU"/>
        </w:rPr>
        <w:t>: если нужно срочно получить свежие цены — нажмите «Обновить сейчас». Если хотите реже/чаще обновлять — меняйте интервал в часах.</w:t>
      </w:r>
    </w:p>
    <w:p w:rsidR="00F87B08" w:rsidRPr="00F04565" w:rsidRDefault="000457D2">
      <w:pPr>
        <w:pStyle w:val="21"/>
        <w:rPr>
          <w:lang w:val="ru-RU"/>
        </w:rPr>
      </w:pPr>
      <w:r w:rsidRPr="00F04565">
        <w:rPr>
          <w:lang w:val="ru-RU"/>
        </w:rPr>
        <w:t>6.2 Настройки</w:t>
      </w:r>
      <w:r w:rsidRPr="00F04565">
        <w:rPr>
          <w:lang w:val="ru-RU"/>
        </w:rPr>
        <w:t xml:space="preserve"> сайтов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Включение/выключение каждого источника (Да</w:t>
      </w:r>
      <w:proofErr w:type="gramStart"/>
      <w:r w:rsidRPr="00F04565">
        <w:rPr>
          <w:lang w:val="ru-RU"/>
        </w:rPr>
        <w:t>/Н</w:t>
      </w:r>
      <w:proofErr w:type="gramEnd"/>
      <w:r w:rsidRPr="00F04565">
        <w:rPr>
          <w:lang w:val="ru-RU"/>
        </w:rPr>
        <w:t>ет)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После изменений нажмите «Сохранить настройки сайтов»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 xml:space="preserve">Выключенный сайт не участвует в </w:t>
      </w:r>
      <w:proofErr w:type="spellStart"/>
      <w:r w:rsidRPr="00F04565">
        <w:rPr>
          <w:lang w:val="ru-RU"/>
        </w:rPr>
        <w:t>парсинге</w:t>
      </w:r>
      <w:proofErr w:type="spellEnd"/>
    </w:p>
    <w:p w:rsidR="00F87B08" w:rsidRDefault="000457D2">
      <w:pPr>
        <w:pStyle w:val="21"/>
      </w:pPr>
      <w:r>
        <w:t xml:space="preserve">6.3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алертов</w:t>
      </w:r>
      <w:proofErr w:type="spellEnd"/>
    </w:p>
    <w:p w:rsidR="00F87B08" w:rsidRDefault="000457D2">
      <w:pPr>
        <w:pStyle w:val="a0"/>
        <w:rPr>
          <w:rFonts w:hint="eastAsia"/>
        </w:rPr>
      </w:pPr>
      <w:r>
        <w:t>Включены ли уведомления вообще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Отправлять ли уведомления о снижении цены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 xml:space="preserve">Отправлять </w:t>
      </w:r>
      <w:r w:rsidRPr="00F04565">
        <w:rPr>
          <w:lang w:val="ru-RU"/>
        </w:rPr>
        <w:t>ли уведомления о росте цены</w:t>
      </w:r>
    </w:p>
    <w:p w:rsidR="00F87B08" w:rsidRDefault="000457D2">
      <w:pPr>
        <w:pStyle w:val="a0"/>
        <w:rPr>
          <w:rFonts w:hint="eastAsia"/>
        </w:rPr>
      </w:pPr>
      <w:proofErr w:type="spellStart"/>
      <w:r>
        <w:t>Минимальный</w:t>
      </w:r>
      <w:proofErr w:type="spellEnd"/>
      <w:r>
        <w:t xml:space="preserve"> </w:t>
      </w:r>
      <w:proofErr w:type="spellStart"/>
      <w:r>
        <w:t>порог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 xml:space="preserve"> (%)</w:t>
      </w:r>
    </w:p>
    <w:p w:rsidR="00F87B08" w:rsidRPr="00F04565" w:rsidRDefault="000457D2">
      <w:pPr>
        <w:shd w:val="clear" w:color="auto" w:fill="DBEAFE"/>
        <w:spacing w:before="120"/>
        <w:rPr>
          <w:rFonts w:hint="eastAsia"/>
          <w:lang w:val="ru-RU"/>
        </w:rPr>
      </w:pPr>
      <w:r>
        <w:t/>
      </w:r>
      <w:proofErr w:type="gramStart"/>
      <w:r>
        <w:t/>
      </w:r>
      <w:r w:rsidRPr="00F04565">
        <w:rPr>
          <w:lang w:val="ru-RU"/>
        </w:rPr>
        <w:t xml:space="preserve">  Пример</w:t>
      </w:r>
      <w:proofErr w:type="gramEnd"/>
      <w:r w:rsidRPr="00F04565">
        <w:rPr>
          <w:lang w:val="ru-RU"/>
        </w:rPr>
        <w:t>: порог 5% = изменения меньше 5% не будут беспокоить.</w:t>
      </w: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lastRenderedPageBreak/>
        <w:t>7. Мониторинг: состояние системы</w:t>
      </w:r>
    </w:p>
    <w:p w:rsidR="00F87B08" w:rsidRPr="00F04565" w:rsidRDefault="000457D2">
      <w:pPr>
        <w:pStyle w:val="21"/>
        <w:rPr>
          <w:lang w:val="ru-RU"/>
        </w:rPr>
      </w:pPr>
      <w:r w:rsidRPr="00F04565">
        <w:rPr>
          <w:lang w:val="ru-RU"/>
        </w:rPr>
        <w:t xml:space="preserve">7.1 </w:t>
      </w:r>
      <w:r>
        <w:t>Flower</w:t>
      </w:r>
      <w:r w:rsidRPr="00F04565">
        <w:rPr>
          <w:lang w:val="ru-RU"/>
        </w:rPr>
        <w:t xml:space="preserve"> — очередь задач</w:t>
      </w:r>
    </w:p>
    <w:p w:rsidR="00F87B08" w:rsidRPr="00F04565" w:rsidRDefault="000457D2">
      <w:pPr>
        <w:spacing w:after="80"/>
        <w:rPr>
          <w:rFonts w:hint="eastAsia"/>
          <w:lang w:val="ru-RU"/>
        </w:rPr>
      </w:pPr>
      <w:r w:rsidRPr="00F04565">
        <w:rPr>
          <w:lang w:val="ru-RU"/>
        </w:rPr>
        <w:t>Адрес</w:t>
      </w:r>
      <w:r w:rsidRPr="00F04565">
        <w:rPr>
          <w:i/>
          <w:color w:val="1A56DB"/>
          <w:lang w:val="ru-RU"/>
        </w:rPr>
        <w:t xml:space="preserve">  →  </w:t>
      </w:r>
      <w:hyperlink r:id="rId15" w:history="1">
        <w:r w:rsidRPr="000457D2">
          <w:rPr>
            <w:rStyle w:val="aff8"/>
            <w:i/>
          </w:rPr>
          <w:t>http</w:t>
        </w:r>
        <w:r w:rsidRPr="000457D2">
          <w:rPr>
            <w:rStyle w:val="aff8"/>
            <w:i/>
            <w:lang w:val="ru-RU"/>
          </w:rPr>
          <w:t>://</w:t>
        </w:r>
        <w:proofErr w:type="spellStart"/>
        <w:r w:rsidRPr="000457D2">
          <w:rPr>
            <w:rStyle w:val="aff8"/>
            <w:i/>
          </w:rPr>
          <w:t>alexklyvibe</w:t>
        </w:r>
        <w:proofErr w:type="spellEnd"/>
        <w:r w:rsidRPr="000457D2">
          <w:rPr>
            <w:rStyle w:val="aff8"/>
            <w:i/>
            <w:lang w:val="ru-RU"/>
          </w:rPr>
          <w:t>.</w:t>
        </w:r>
        <w:proofErr w:type="spellStart"/>
        <w:r w:rsidRPr="000457D2">
          <w:rPr>
            <w:rStyle w:val="aff8"/>
            <w:i/>
          </w:rPr>
          <w:t>ru</w:t>
        </w:r>
        <w:proofErr w:type="spellEnd"/>
        <w:r w:rsidRPr="000457D2">
          <w:rPr>
            <w:rStyle w:val="aff8"/>
            <w:i/>
            <w:lang w:val="ru-RU"/>
          </w:rPr>
          <w:t>:5555/</w:t>
        </w:r>
      </w:hyperlink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lang w:val="ru-RU"/>
        </w:rPr>
        <w:t>Что полезно смотреть:</w:t>
      </w:r>
    </w:p>
    <w:p w:rsidR="00F87B08" w:rsidRDefault="000457D2">
      <w:pPr>
        <w:pStyle w:val="a0"/>
        <w:rPr>
          <w:rFonts w:hint="eastAsia"/>
        </w:r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в очереди</w:t>
      </w:r>
    </w:p>
    <w:p w:rsidR="00F87B08" w:rsidRDefault="000457D2">
      <w:pPr>
        <w:pStyle w:val="a0"/>
        <w:rPr>
          <w:rFonts w:hint="eastAsia"/>
        </w:rPr>
      </w:pPr>
      <w:r>
        <w:t>Выполняются ли задачи парсинга</w:t>
      </w:r>
    </w:p>
    <w:p w:rsidR="00F87B08" w:rsidRDefault="000457D2">
      <w:pPr>
        <w:pStyle w:val="a0"/>
        <w:rPr>
          <w:rFonts w:hint="eastAsia"/>
        </w:rPr>
      </w:pPr>
      <w:r>
        <w:t>Нет ли частых ошибок</w:t>
      </w:r>
    </w:p>
    <w:p w:rsidR="00F87B08" w:rsidRDefault="000457D2">
      <w:pPr>
        <w:pStyle w:val="a0"/>
        <w:rPr>
          <w:rFonts w:hint="eastAsia"/>
        </w:rPr>
      </w:pPr>
      <w:r>
        <w:t>Не «зависли» ли задачи</w:t>
      </w:r>
    </w:p>
    <w:p w:rsidR="00F87B08" w:rsidRDefault="000457D2">
      <w:pPr>
        <w:rPr>
          <w:rFonts w:hint="eastAsia"/>
        </w:rPr>
      </w:pPr>
      <w:r>
        <w:t>Когда открывать: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После ручного запуска «Обновить сейчас»</w:t>
      </w:r>
    </w:p>
    <w:p w:rsidR="00F87B08" w:rsidRDefault="000457D2">
      <w:pPr>
        <w:pStyle w:val="a0"/>
        <w:rPr>
          <w:rFonts w:hint="eastAsia"/>
        </w:rPr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 xml:space="preserve"> </w:t>
      </w:r>
      <w:proofErr w:type="spellStart"/>
      <w:r>
        <w:t>давно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обновлялись</w:t>
      </w:r>
    </w:p>
    <w:p w:rsidR="00F87B08" w:rsidRDefault="000457D2">
      <w:pPr>
        <w:pStyle w:val="a0"/>
        <w:rPr>
          <w:rFonts w:hint="eastAsia"/>
        </w:rPr>
      </w:pPr>
      <w:r>
        <w:t>Если алерты не отправляются</w:t>
      </w:r>
    </w:p>
    <w:p w:rsidR="00F87B08" w:rsidRDefault="000457D2">
      <w:pPr>
        <w:pStyle w:val="21"/>
      </w:pPr>
      <w:r>
        <w:t>7.2 Grafana — метрики и аналитика</w:t>
      </w:r>
    </w:p>
    <w:p w:rsidR="00F87B08" w:rsidRDefault="000457D2">
      <w:pPr>
        <w:spacing w:after="80"/>
        <w:rPr>
          <w:rFonts w:hint="eastAsia"/>
        </w:rPr>
      </w:pPr>
      <w:proofErr w:type="spellStart"/>
      <w:proofErr w:type="gramStart"/>
      <w:r>
        <w:t>Адрес</w:t>
      </w:r>
      <w:proofErr w:type="spellEnd"/>
      <w:r>
        <w:rPr>
          <w:i/>
          <w:color w:val="1A56DB"/>
        </w:rPr>
        <w:t xml:space="preserve">  →</w:t>
      </w:r>
      <w:proofErr w:type="gramEnd"/>
      <w:r>
        <w:rPr>
          <w:i/>
          <w:color w:val="1A56DB"/>
        </w:rPr>
        <w:t xml:space="preserve">  </w:t>
      </w:r>
      <w:hyperlink r:id="rId16" w:history="1">
        <w:r w:rsidRPr="000457D2">
          <w:rPr>
            <w:rStyle w:val="aff8"/>
            <w:i/>
          </w:rPr>
          <w:t>http://alexklyvibe.ru:3000</w:t>
        </w:r>
      </w:hyperlink>
    </w:p>
    <w:p w:rsidR="00F87B08" w:rsidRDefault="000457D2">
      <w:pPr>
        <w:rPr>
          <w:rFonts w:hint="eastAsia"/>
        </w:rPr>
      </w:pPr>
      <w:r>
        <w:t>Ключевые блоки дашборда:</w:t>
      </w:r>
    </w:p>
    <w:tbl>
      <w:tblPr>
        <w:tblStyle w:val="-11"/>
        <w:tblW w:w="0" w:type="auto"/>
        <w:jc w:val="center"/>
        <w:tblLook w:val="04A0"/>
      </w:tblPr>
      <w:tblGrid>
        <w:gridCol w:w="4703"/>
        <w:gridCol w:w="4703"/>
      </w:tblGrid>
      <w:tr w:rsidR="00F87B08" w:rsidTr="00F87B08">
        <w:trPr>
          <w:cnfStyle w:val="1000000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Блок</w:t>
            </w:r>
          </w:p>
        </w:tc>
        <w:tc>
          <w:tcPr>
            <w:tcW w:w="4703" w:type="dxa"/>
          </w:tcPr>
          <w:p w:rsidR="00F87B08" w:rsidRDefault="000457D2">
            <w:pPr>
              <w:cnfStyle w:val="100000000000"/>
              <w:rPr>
                <w:rFonts w:hint="eastAsia"/>
              </w:rPr>
            </w:pPr>
            <w:r>
              <w:t>Описание</w:t>
            </w:r>
          </w:p>
        </w:tc>
      </w:tr>
      <w:tr w:rsidR="00F87B08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Товаров в БД</w:t>
            </w:r>
          </w:p>
        </w:tc>
        <w:tc>
          <w:tcPr>
            <w:tcW w:w="4703" w:type="dxa"/>
          </w:tcPr>
          <w:p w:rsidR="00F87B08" w:rsidRDefault="000457D2">
            <w:pPr>
              <w:cnfStyle w:val="000000100000"/>
              <w:rPr>
                <w:rFonts w:hint="eastAsia"/>
              </w:rPr>
            </w:pPr>
            <w:r>
              <w:t>Общий объём каталога</w:t>
            </w:r>
          </w:p>
        </w:tc>
      </w:tr>
      <w:tr w:rsidR="00F87B08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Алерты не отправлены</w:t>
            </w:r>
          </w:p>
        </w:tc>
        <w:tc>
          <w:tcPr>
            <w:tcW w:w="4703" w:type="dxa"/>
          </w:tcPr>
          <w:p w:rsidR="00F87B08" w:rsidRDefault="000457D2">
            <w:pPr>
              <w:cnfStyle w:val="000000010000"/>
              <w:rPr>
                <w:rFonts w:hint="eastAsia"/>
              </w:rPr>
            </w:pPr>
            <w:r>
              <w:t>Накопившиеся неразосланные уведомления</w:t>
            </w:r>
          </w:p>
        </w:tc>
      </w:tr>
      <w:tr w:rsidR="00F87B08" w:rsidRPr="00F04565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Алерты за 24ч</w:t>
            </w:r>
          </w:p>
        </w:tc>
        <w:tc>
          <w:tcPr>
            <w:tcW w:w="4703" w:type="dxa"/>
          </w:tcPr>
          <w:p w:rsidR="00F87B08" w:rsidRPr="00F04565" w:rsidRDefault="000457D2">
            <w:pPr>
              <w:cnfStyle w:val="000000100000"/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>Интенсивность ценовых событий за сутки</w:t>
            </w:r>
          </w:p>
        </w:tc>
      </w:tr>
      <w:tr w:rsidR="00F87B08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proofErr w:type="spellStart"/>
            <w:r>
              <w:t>Запуски</w:t>
            </w:r>
            <w:proofErr w:type="spellEnd"/>
            <w:r>
              <w:t xml:space="preserve"> </w:t>
            </w:r>
            <w:proofErr w:type="spellStart"/>
            <w:r>
              <w:t>парсинга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24ч</w:t>
            </w:r>
          </w:p>
        </w:tc>
        <w:tc>
          <w:tcPr>
            <w:tcW w:w="4703" w:type="dxa"/>
          </w:tcPr>
          <w:p w:rsidR="00F87B08" w:rsidRDefault="000457D2">
            <w:pPr>
              <w:cnfStyle w:val="000000010000"/>
              <w:rPr>
                <w:rFonts w:hint="eastAsia"/>
              </w:rPr>
            </w:pPr>
            <w:r>
              <w:t xml:space="preserve">Сколько </w:t>
            </w:r>
            <w:r>
              <w:t>раз обновлялись данные</w:t>
            </w:r>
          </w:p>
        </w:tc>
      </w:tr>
      <w:tr w:rsidR="00F87B08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Последние запуски парсинга</w:t>
            </w:r>
          </w:p>
        </w:tc>
        <w:tc>
          <w:tcPr>
            <w:tcW w:w="4703" w:type="dxa"/>
          </w:tcPr>
          <w:p w:rsidR="00F87B08" w:rsidRDefault="000457D2">
            <w:pPr>
              <w:cnfStyle w:val="000000100000"/>
              <w:rPr>
                <w:rFonts w:hint="eastAsia"/>
              </w:rPr>
            </w:pPr>
            <w:r>
              <w:t>Таблица статусов, ошибок, результатов</w:t>
            </w:r>
          </w:p>
        </w:tc>
      </w:tr>
      <w:tr w:rsidR="00F87B08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Pr="00F04565" w:rsidRDefault="000457D2">
            <w:pPr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>Доля снижений к пред</w:t>
            </w:r>
            <w:proofErr w:type="gramStart"/>
            <w:r w:rsidRPr="00F04565">
              <w:rPr>
                <w:lang w:val="ru-RU"/>
              </w:rPr>
              <w:t>.</w:t>
            </w:r>
            <w:proofErr w:type="gramEnd"/>
            <w:r w:rsidRPr="00F04565">
              <w:rPr>
                <w:lang w:val="ru-RU"/>
              </w:rPr>
              <w:t xml:space="preserve"> </w:t>
            </w:r>
            <w:proofErr w:type="gramStart"/>
            <w:r w:rsidRPr="00F04565">
              <w:rPr>
                <w:lang w:val="ru-RU"/>
              </w:rPr>
              <w:t>д</w:t>
            </w:r>
            <w:proofErr w:type="gramEnd"/>
            <w:r w:rsidRPr="00F04565">
              <w:rPr>
                <w:lang w:val="ru-RU"/>
              </w:rPr>
              <w:t>ню</w:t>
            </w:r>
          </w:p>
        </w:tc>
        <w:tc>
          <w:tcPr>
            <w:tcW w:w="4703" w:type="dxa"/>
          </w:tcPr>
          <w:p w:rsidR="00F87B08" w:rsidRDefault="000457D2">
            <w:pPr>
              <w:cnfStyle w:val="000000010000"/>
              <w:rPr>
                <w:rFonts w:hint="eastAsia"/>
              </w:rPr>
            </w:pPr>
            <w:proofErr w:type="spellStart"/>
            <w:r>
              <w:t>Динамика</w:t>
            </w:r>
            <w:proofErr w:type="spellEnd"/>
            <w:r>
              <w:t xml:space="preserve"> </w:t>
            </w:r>
            <w:proofErr w:type="spellStart"/>
            <w:r>
              <w:t>снижения</w:t>
            </w:r>
            <w:proofErr w:type="spellEnd"/>
            <w:r>
              <w:t xml:space="preserve"> </w:t>
            </w:r>
            <w:proofErr w:type="spellStart"/>
            <w:r>
              <w:t>цен</w:t>
            </w:r>
            <w:proofErr w:type="spellEnd"/>
          </w:p>
        </w:tc>
      </w:tr>
      <w:tr w:rsidR="00F87B08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Волатильность по брендам (7 дней)</w:t>
            </w:r>
          </w:p>
        </w:tc>
        <w:tc>
          <w:tcPr>
            <w:tcW w:w="4703" w:type="dxa"/>
          </w:tcPr>
          <w:p w:rsidR="00F87B08" w:rsidRDefault="000457D2">
            <w:pPr>
              <w:cnfStyle w:val="000000100000"/>
              <w:rPr>
                <w:rFonts w:hint="eastAsia"/>
              </w:rPr>
            </w:pPr>
            <w:r>
              <w:t>Где цены меняются сильнее</w:t>
            </w:r>
          </w:p>
        </w:tc>
      </w:tr>
      <w:tr w:rsidR="00F87B08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Pr="00F04565" w:rsidRDefault="000457D2">
            <w:pPr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>Топ размеров/диаметров по снижению</w:t>
            </w:r>
          </w:p>
        </w:tc>
        <w:tc>
          <w:tcPr>
            <w:tcW w:w="4703" w:type="dxa"/>
          </w:tcPr>
          <w:p w:rsidR="00F87B08" w:rsidRDefault="000457D2">
            <w:pPr>
              <w:cnfStyle w:val="000000010000"/>
              <w:rPr>
                <w:rFonts w:hint="eastAsia"/>
              </w:rPr>
            </w:pPr>
            <w:proofErr w:type="spellStart"/>
            <w:r>
              <w:t>Где</w:t>
            </w:r>
            <w:proofErr w:type="spellEnd"/>
            <w:r>
              <w:t xml:space="preserve"> </w:t>
            </w:r>
            <w:proofErr w:type="spellStart"/>
            <w:r>
              <w:t>снижение</w:t>
            </w:r>
            <w:proofErr w:type="spellEnd"/>
            <w:r>
              <w:t xml:space="preserve"> </w:t>
            </w:r>
            <w:proofErr w:type="spellStart"/>
            <w:r>
              <w:t>заметнее</w:t>
            </w:r>
            <w:proofErr w:type="spellEnd"/>
          </w:p>
        </w:tc>
      </w:tr>
    </w:tbl>
    <w:p w:rsidR="00F87B08" w:rsidRDefault="00F87B08">
      <w:pPr>
        <w:rPr>
          <w:rFonts w:hint="eastAsia"/>
        </w:rPr>
      </w:pPr>
    </w:p>
    <w:p w:rsidR="00F87B08" w:rsidRDefault="000457D2">
      <w:pPr>
        <w:rPr>
          <w:rFonts w:hint="eastAsia"/>
        </w:rPr>
      </w:pPr>
      <w:r>
        <w:rPr>
          <w:b/>
        </w:rPr>
        <w:t>Как читать проще:</w:t>
      </w:r>
    </w:p>
    <w:p w:rsidR="00F87B08" w:rsidRPr="00F04565" w:rsidRDefault="000457D2">
      <w:pPr>
        <w:shd w:val="clear" w:color="auto" w:fill="D1FAE5"/>
        <w:spacing w:before="120"/>
        <w:rPr>
          <w:rFonts w:hint="eastAsia"/>
          <w:lang w:val="ru-RU"/>
        </w:rPr>
      </w:pPr>
      <w:r w:rsidRPr="00F04565">
        <w:rPr>
          <w:lang w:val="ru-RU"/>
        </w:rPr>
        <w:t>⚡</w:t>
      </w:r>
      <w:r w:rsidRPr="00F04565">
        <w:rPr>
          <w:lang w:val="ru-RU"/>
        </w:rPr>
        <w:t xml:space="preserve"> Запуски есть, а изменений </w:t>
      </w:r>
      <w:proofErr w:type="gramStart"/>
      <w:r w:rsidRPr="00F04565">
        <w:rPr>
          <w:lang w:val="ru-RU"/>
        </w:rPr>
        <w:t>нет → рынок стабилен</w:t>
      </w:r>
      <w:proofErr w:type="gramEnd"/>
      <w:r w:rsidRPr="00F04565">
        <w:rPr>
          <w:lang w:val="ru-RU"/>
        </w:rPr>
        <w:t xml:space="preserve"> или фильтры слишком узкие</w:t>
      </w:r>
    </w:p>
    <w:p w:rsidR="00F87B08" w:rsidRPr="00F04565" w:rsidRDefault="000457D2">
      <w:pPr>
        <w:shd w:val="clear" w:color="auto" w:fill="D1FAE5"/>
        <w:spacing w:before="120"/>
        <w:rPr>
          <w:rFonts w:hint="eastAsia"/>
          <w:lang w:val="ru-RU"/>
        </w:rPr>
      </w:pPr>
      <w:r w:rsidRPr="00F04565">
        <w:rPr>
          <w:lang w:val="ru-RU"/>
        </w:rPr>
        <w:lastRenderedPageBreak/>
        <w:t>⚡</w:t>
      </w:r>
      <w:r w:rsidRPr="00F04565">
        <w:rPr>
          <w:lang w:val="ru-RU"/>
        </w:rPr>
        <w:t xml:space="preserve"> Ошибок много → проверяйте </w:t>
      </w:r>
      <w:r>
        <w:t>Flower</w:t>
      </w:r>
      <w:r w:rsidRPr="00F04565">
        <w:rPr>
          <w:lang w:val="ru-RU"/>
        </w:rPr>
        <w:t xml:space="preserve"> и </w:t>
      </w:r>
      <w:proofErr w:type="spellStart"/>
      <w:r w:rsidRPr="00F04565">
        <w:rPr>
          <w:lang w:val="ru-RU"/>
        </w:rPr>
        <w:t>логи</w:t>
      </w:r>
      <w:proofErr w:type="spellEnd"/>
    </w:p>
    <w:p w:rsidR="00F87B08" w:rsidRPr="00F04565" w:rsidRDefault="000457D2">
      <w:pPr>
        <w:shd w:val="clear" w:color="auto" w:fill="D1FAE5"/>
        <w:spacing w:before="120"/>
        <w:rPr>
          <w:rFonts w:hint="eastAsia"/>
          <w:lang w:val="ru-RU"/>
        </w:rPr>
      </w:pPr>
      <w:r w:rsidRPr="00F04565">
        <w:rPr>
          <w:lang w:val="ru-RU"/>
        </w:rPr>
        <w:t>⚡</w:t>
      </w:r>
      <w:r w:rsidRPr="00F04565">
        <w:rPr>
          <w:lang w:val="ru-RU"/>
        </w:rPr>
        <w:t xml:space="preserve"> </w:t>
      </w:r>
      <w:proofErr w:type="spellStart"/>
      <w:r w:rsidRPr="00F04565">
        <w:rPr>
          <w:lang w:val="ru-RU"/>
        </w:rPr>
        <w:t>Алерты</w:t>
      </w:r>
      <w:proofErr w:type="spellEnd"/>
      <w:r w:rsidRPr="00F04565">
        <w:rPr>
          <w:lang w:val="ru-RU"/>
        </w:rPr>
        <w:t xml:space="preserve"> не отправлены </w:t>
      </w:r>
      <w:proofErr w:type="gramStart"/>
      <w:r w:rsidRPr="00F04565">
        <w:rPr>
          <w:lang w:val="ru-RU"/>
        </w:rPr>
        <w:t>растут</w:t>
      </w:r>
      <w:proofErr w:type="gramEnd"/>
      <w:r w:rsidRPr="00F04565">
        <w:rPr>
          <w:lang w:val="ru-RU"/>
        </w:rPr>
        <w:t xml:space="preserve"> → проверяйте </w:t>
      </w:r>
      <w:r>
        <w:t>Telegram</w:t>
      </w:r>
      <w:r w:rsidRPr="00F04565">
        <w:rPr>
          <w:lang w:val="ru-RU"/>
        </w:rPr>
        <w:t xml:space="preserve"> и очередь</w:t>
      </w:r>
    </w:p>
    <w:p w:rsidR="00F87B08" w:rsidRPr="00F04565" w:rsidRDefault="000457D2">
      <w:pPr>
        <w:pStyle w:val="21"/>
        <w:rPr>
          <w:lang w:val="ru-RU"/>
        </w:rPr>
      </w:pPr>
      <w:r w:rsidRPr="00F04565">
        <w:rPr>
          <w:lang w:val="ru-RU"/>
        </w:rPr>
        <w:t>7.3</w:t>
      </w:r>
      <w:proofErr w:type="gramStart"/>
      <w:r w:rsidRPr="00F04565">
        <w:rPr>
          <w:lang w:val="ru-RU"/>
        </w:rPr>
        <w:t xml:space="preserve"> Г</w:t>
      </w:r>
      <w:proofErr w:type="gramEnd"/>
      <w:r w:rsidRPr="00F04565">
        <w:rPr>
          <w:lang w:val="ru-RU"/>
        </w:rPr>
        <w:t xml:space="preserve">де смотреть </w:t>
      </w:r>
      <w:proofErr w:type="spellStart"/>
      <w:r w:rsidRPr="00F04565">
        <w:rPr>
          <w:lang w:val="ru-RU"/>
        </w:rPr>
        <w:t>логи</w:t>
      </w:r>
      <w:proofErr w:type="spellEnd"/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lang w:val="ru-RU"/>
        </w:rPr>
        <w:t xml:space="preserve">Основной путь — </w:t>
      </w:r>
      <w:proofErr w:type="spellStart"/>
      <w:r w:rsidRPr="00F04565">
        <w:rPr>
          <w:lang w:val="ru-RU"/>
        </w:rPr>
        <w:t>логи</w:t>
      </w:r>
      <w:proofErr w:type="spellEnd"/>
      <w:r w:rsidRPr="00F04565">
        <w:rPr>
          <w:lang w:val="ru-RU"/>
        </w:rPr>
        <w:t xml:space="preserve"> контейнеров </w:t>
      </w:r>
      <w:proofErr w:type="spellStart"/>
      <w:r>
        <w:t>Docker</w:t>
      </w:r>
      <w:proofErr w:type="spellEnd"/>
      <w:r w:rsidRPr="00F04565">
        <w:rPr>
          <w:lang w:val="ru-RU"/>
        </w:rPr>
        <w:t>.</w:t>
      </w:r>
    </w:p>
    <w:tbl>
      <w:tblPr>
        <w:tblStyle w:val="-11"/>
        <w:tblW w:w="0" w:type="auto"/>
        <w:jc w:val="center"/>
        <w:tblLook w:val="04A0"/>
      </w:tblPr>
      <w:tblGrid>
        <w:gridCol w:w="4703"/>
        <w:gridCol w:w="4703"/>
      </w:tblGrid>
      <w:tr w:rsidR="00F87B08" w:rsidTr="00F87B08">
        <w:trPr>
          <w:cnfStyle w:val="1000000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Контейнер</w:t>
            </w:r>
          </w:p>
        </w:tc>
        <w:tc>
          <w:tcPr>
            <w:tcW w:w="4703" w:type="dxa"/>
          </w:tcPr>
          <w:p w:rsidR="00F87B08" w:rsidRDefault="000457D2">
            <w:pPr>
              <w:cnfStyle w:val="100000000000"/>
              <w:rPr>
                <w:rFonts w:hint="eastAsia"/>
              </w:rPr>
            </w:pPr>
            <w:r>
              <w:t>Что проверять</w:t>
            </w:r>
          </w:p>
        </w:tc>
      </w:tr>
      <w:tr w:rsidR="00F87B08" w:rsidRPr="00F04565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4703" w:type="dxa"/>
          </w:tcPr>
          <w:p w:rsidR="00F87B08" w:rsidRPr="00F04565" w:rsidRDefault="000457D2">
            <w:pPr>
              <w:cnfStyle w:val="000000100000"/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 xml:space="preserve">Отвечает ли </w:t>
            </w:r>
            <w:r>
              <w:t>API</w:t>
            </w:r>
            <w:r w:rsidRPr="00F04565">
              <w:rPr>
                <w:lang w:val="ru-RU"/>
              </w:rPr>
              <w:t xml:space="preserve">, нет ли ошибок </w:t>
            </w:r>
            <w:r>
              <w:t>endpoint</w:t>
            </w:r>
            <w:r w:rsidRPr="00F04565">
              <w:rPr>
                <w:lang w:val="ru-RU"/>
              </w:rPr>
              <w:t>-</w:t>
            </w:r>
            <w:proofErr w:type="spellStart"/>
            <w:r w:rsidRPr="00F04565">
              <w:rPr>
                <w:lang w:val="ru-RU"/>
              </w:rPr>
              <w:t>ов</w:t>
            </w:r>
            <w:proofErr w:type="spellEnd"/>
          </w:p>
        </w:tc>
      </w:tr>
      <w:tr w:rsidR="00F87B08" w:rsidRPr="00F04565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worker</w:t>
            </w:r>
          </w:p>
        </w:tc>
        <w:tc>
          <w:tcPr>
            <w:tcW w:w="4703" w:type="dxa"/>
          </w:tcPr>
          <w:p w:rsidR="00F87B08" w:rsidRPr="00F04565" w:rsidRDefault="000457D2">
            <w:pPr>
              <w:cnfStyle w:val="000000010000"/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 xml:space="preserve">Как идут задачи </w:t>
            </w:r>
            <w:proofErr w:type="spellStart"/>
            <w:r w:rsidRPr="00F04565">
              <w:rPr>
                <w:lang w:val="ru-RU"/>
              </w:rPr>
              <w:t>парсинга</w:t>
            </w:r>
            <w:proofErr w:type="spellEnd"/>
            <w:r w:rsidRPr="00F04565">
              <w:rPr>
                <w:lang w:val="ru-RU"/>
              </w:rPr>
              <w:t xml:space="preserve"> и отправки уведомлений</w:t>
            </w:r>
          </w:p>
        </w:tc>
      </w:tr>
      <w:tr w:rsidR="00F87B08" w:rsidRPr="00F04565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beat</w:t>
            </w:r>
          </w:p>
        </w:tc>
        <w:tc>
          <w:tcPr>
            <w:tcW w:w="4703" w:type="dxa"/>
          </w:tcPr>
          <w:p w:rsidR="00F87B08" w:rsidRPr="00F04565" w:rsidRDefault="000457D2">
            <w:pPr>
              <w:cnfStyle w:val="000000100000"/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>Запускает ли планировщик задачи по расписанию</w:t>
            </w:r>
          </w:p>
        </w:tc>
      </w:tr>
      <w:tr w:rsidR="00F87B08" w:rsidRPr="00F04565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proofErr w:type="spellStart"/>
            <w:r>
              <w:t>telegram_bot</w:t>
            </w:r>
            <w:proofErr w:type="spellEnd"/>
          </w:p>
        </w:tc>
        <w:tc>
          <w:tcPr>
            <w:tcW w:w="4703" w:type="dxa"/>
          </w:tcPr>
          <w:p w:rsidR="00F87B08" w:rsidRPr="00F04565" w:rsidRDefault="000457D2">
            <w:pPr>
              <w:cnfStyle w:val="000000010000"/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>Отвечает ли бот, нет ли ошибок команд</w:t>
            </w:r>
          </w:p>
        </w:tc>
      </w:tr>
      <w:tr w:rsidR="00F87B08" w:rsidRPr="00F04565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proofErr w:type="spellStart"/>
            <w:r>
              <w:t>nginx</w:t>
            </w:r>
            <w:proofErr w:type="spellEnd"/>
          </w:p>
        </w:tc>
        <w:tc>
          <w:tcPr>
            <w:tcW w:w="4703" w:type="dxa"/>
          </w:tcPr>
          <w:p w:rsidR="00F87B08" w:rsidRPr="00F04565" w:rsidRDefault="000457D2">
            <w:pPr>
              <w:cnfStyle w:val="000000100000"/>
              <w:rPr>
                <w:rFonts w:hint="eastAsia"/>
                <w:lang w:val="ru-RU"/>
              </w:rPr>
            </w:pPr>
            <w:r w:rsidRPr="00F04565">
              <w:rPr>
                <w:lang w:val="ru-RU"/>
              </w:rPr>
              <w:t>Доступнос</w:t>
            </w:r>
            <w:r w:rsidRPr="00F04565">
              <w:rPr>
                <w:lang w:val="ru-RU"/>
              </w:rPr>
              <w:t xml:space="preserve">ть сайта и </w:t>
            </w:r>
            <w:proofErr w:type="spellStart"/>
            <w:r w:rsidRPr="00F04565">
              <w:rPr>
                <w:lang w:val="ru-RU"/>
              </w:rPr>
              <w:t>проксирование</w:t>
            </w:r>
            <w:proofErr w:type="spellEnd"/>
            <w:r w:rsidRPr="00F04565">
              <w:rPr>
                <w:lang w:val="ru-RU"/>
              </w:rPr>
              <w:t xml:space="preserve"> </w:t>
            </w:r>
            <w:r>
              <w:t>API</w:t>
            </w:r>
          </w:p>
        </w:tc>
      </w:tr>
    </w:tbl>
    <w:p w:rsidR="00F87B08" w:rsidRPr="00F04565" w:rsidRDefault="000457D2">
      <w:pPr>
        <w:shd w:val="clear" w:color="auto" w:fill="D1FAE5"/>
        <w:spacing w:before="120"/>
        <w:rPr>
          <w:rFonts w:hint="eastAsia"/>
          <w:lang w:val="ru-RU"/>
        </w:rPr>
      </w:pPr>
      <w:r>
        <w:t/>
      </w:r>
      <w:proofErr w:type="gramStart"/>
      <w:r>
        <w:t/>
      </w:r>
      <w:r w:rsidRPr="00F04565">
        <w:rPr>
          <w:lang w:val="ru-RU"/>
        </w:rPr>
        <w:t xml:space="preserve">  Дополнительно</w:t>
      </w:r>
      <w:proofErr w:type="gramEnd"/>
      <w:r w:rsidRPr="00F04565">
        <w:rPr>
          <w:lang w:val="ru-RU"/>
        </w:rPr>
        <w:t xml:space="preserve">: файловый лог приложения — </w:t>
      </w:r>
      <w:r>
        <w:t>logs</w:t>
      </w:r>
      <w:r w:rsidRPr="00F04565">
        <w:rPr>
          <w:lang w:val="ru-RU"/>
        </w:rPr>
        <w:t>/</w:t>
      </w:r>
      <w:r>
        <w:t>app</w:t>
      </w:r>
      <w:r w:rsidRPr="00F04565">
        <w:rPr>
          <w:lang w:val="ru-RU"/>
        </w:rPr>
        <w:t>.</w:t>
      </w:r>
      <w:r>
        <w:t>log</w:t>
      </w:r>
      <w:r w:rsidRPr="00F04565">
        <w:rPr>
          <w:lang w:val="ru-RU"/>
        </w:rPr>
        <w:t xml:space="preserve"> (если включен в текущем окружении).</w:t>
      </w: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t xml:space="preserve">8. </w:t>
      </w:r>
      <w:r>
        <w:t>Telegram</w:t>
      </w:r>
      <w:r w:rsidRPr="00F04565">
        <w:rPr>
          <w:lang w:val="ru-RU"/>
        </w:rPr>
        <w:t>-бот: все возможности</w:t>
      </w:r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i/>
          <w:color w:val="64748B"/>
          <w:lang w:val="ru-RU"/>
        </w:rPr>
        <w:t>После /</w:t>
      </w:r>
      <w:r>
        <w:rPr>
          <w:i/>
          <w:color w:val="64748B"/>
        </w:rPr>
        <w:t>start</w:t>
      </w:r>
      <w:r w:rsidRPr="00F04565">
        <w:rPr>
          <w:i/>
          <w:color w:val="64748B"/>
          <w:lang w:val="ru-RU"/>
        </w:rPr>
        <w:t xml:space="preserve"> бот показывает главное меню и закрепляет кнопку «Меню».</w:t>
      </w:r>
    </w:p>
    <w:p w:rsidR="00F87B08" w:rsidRDefault="000457D2">
      <w:pPr>
        <w:pStyle w:val="31"/>
      </w:pPr>
      <w:proofErr w:type="spellStart"/>
      <w:r>
        <w:t>Главное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(</w:t>
      </w:r>
      <w:proofErr w:type="spellStart"/>
      <w:r>
        <w:t>кнопки</w:t>
      </w:r>
      <w:proofErr w:type="spellEnd"/>
      <w:r>
        <w:t>)</w:t>
      </w:r>
    </w:p>
    <w:p w:rsidR="00F87B08" w:rsidRDefault="000457D2">
      <w:pPr>
        <w:pStyle w:val="a0"/>
        <w:rPr>
          <w:rFonts w:hint="eastAsia"/>
        </w:rPr>
      </w:pPr>
      <w:r>
        <w:t>🔍</w:t>
      </w:r>
      <w:r>
        <w:t xml:space="preserve"> </w:t>
      </w:r>
      <w:r>
        <w:t>Узнать цену</w:t>
      </w:r>
    </w:p>
    <w:p w:rsidR="00F87B08" w:rsidRDefault="000457D2">
      <w:pPr>
        <w:pStyle w:val="a0"/>
        <w:rPr>
          <w:rFonts w:hint="eastAsia"/>
        </w:rPr>
      </w:pPr>
      <w:r>
        <w:t>📋</w:t>
      </w:r>
      <w:r>
        <w:t xml:space="preserve"> Мои подписки</w:t>
      </w:r>
    </w:p>
    <w:p w:rsidR="00F87B08" w:rsidRDefault="000457D2">
      <w:pPr>
        <w:pStyle w:val="a0"/>
        <w:rPr>
          <w:rFonts w:hint="eastAsia"/>
        </w:rPr>
      </w:pPr>
      <w:r>
        <w:t>💰</w:t>
      </w:r>
      <w:r>
        <w:t xml:space="preserve"> Лучшие предложения</w:t>
      </w:r>
    </w:p>
    <w:p w:rsidR="00F87B08" w:rsidRDefault="000457D2">
      <w:pPr>
        <w:pStyle w:val="a0"/>
        <w:rPr>
          <w:rFonts w:hint="eastAsia"/>
        </w:rPr>
      </w:pPr>
      <w:r>
        <w:t>📊</w:t>
      </w:r>
      <w:r>
        <w:t xml:space="preserve"> Недельный отчёт</w:t>
      </w:r>
    </w:p>
    <w:p w:rsidR="00F87B08" w:rsidRDefault="000457D2">
      <w:pPr>
        <w:pStyle w:val="a0"/>
        <w:rPr>
          <w:rFonts w:hint="eastAsia"/>
        </w:rPr>
      </w:pPr>
      <w:r>
        <w:t>⚙</w:t>
      </w:r>
      <w:r>
        <w:t>️</w:t>
      </w:r>
      <w:r>
        <w:t xml:space="preserve"> Статус системы</w:t>
      </w:r>
    </w:p>
    <w:p w:rsidR="00F87B08" w:rsidRDefault="000457D2">
      <w:pPr>
        <w:pStyle w:val="21"/>
      </w:pPr>
      <w:r>
        <w:t>8.1 Узнать цену</w:t>
      </w:r>
    </w:p>
    <w:p w:rsidR="00F87B08" w:rsidRDefault="000457D2">
      <w:pPr>
        <w:rPr>
          <w:rFonts w:hint="eastAsia"/>
        </w:rPr>
      </w:pPr>
      <w:r>
        <w:t>Пошаговый мастер через меню:</w:t>
      </w:r>
    </w:p>
    <w:p w:rsidR="00F87B08" w:rsidRDefault="000457D2">
      <w:pPr>
        <w:ind w:left="567" w:hanging="454"/>
        <w:rPr>
          <w:rFonts w:hint="eastAsia"/>
        </w:rPr>
      </w:pPr>
      <w:r>
        <w:rPr>
          <w:b/>
          <w:color w:val="1A56DB"/>
        </w:rPr>
        <w:t xml:space="preserve">1. </w:t>
      </w:r>
      <w:r>
        <w:t>Бренд</w:t>
      </w:r>
    </w:p>
    <w:p w:rsidR="00F87B08" w:rsidRDefault="000457D2">
      <w:pPr>
        <w:ind w:left="567" w:hanging="454"/>
        <w:rPr>
          <w:rFonts w:hint="eastAsia"/>
        </w:rPr>
      </w:pPr>
      <w:r>
        <w:rPr>
          <w:b/>
          <w:color w:val="1A56DB"/>
        </w:rPr>
        <w:t xml:space="preserve">2. </w:t>
      </w:r>
      <w:r>
        <w:t>Модель</w:t>
      </w:r>
    </w:p>
    <w:p w:rsidR="00F87B08" w:rsidRDefault="000457D2">
      <w:pPr>
        <w:ind w:left="567" w:hanging="454"/>
        <w:rPr>
          <w:rFonts w:hint="eastAsia"/>
        </w:rPr>
      </w:pPr>
      <w:r>
        <w:rPr>
          <w:b/>
          <w:color w:val="1A56DB"/>
        </w:rPr>
        <w:lastRenderedPageBreak/>
        <w:t xml:space="preserve">3. </w:t>
      </w:r>
      <w:r>
        <w:t>Диаметр (R17 или 17)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4. </w:t>
      </w:r>
      <w:r w:rsidRPr="00F04565">
        <w:rPr>
          <w:lang w:val="ru-RU"/>
        </w:rPr>
        <w:t xml:space="preserve">Фильтр размера (можно </w:t>
      </w:r>
      <w:proofErr w:type="gramStart"/>
      <w:r w:rsidRPr="00F04565">
        <w:rPr>
          <w:lang w:val="ru-RU"/>
        </w:rPr>
        <w:t>«-</w:t>
      </w:r>
      <w:proofErr w:type="gramEnd"/>
      <w:r w:rsidRPr="00F04565">
        <w:rPr>
          <w:lang w:val="ru-RU"/>
        </w:rPr>
        <w:t>» для пропуска)</w:t>
      </w:r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lang w:val="ru-RU"/>
        </w:rPr>
        <w:t xml:space="preserve">Результат: список найденных вариантов </w:t>
      </w:r>
      <w:r w:rsidRPr="00F04565">
        <w:rPr>
          <w:lang w:val="ru-RU"/>
        </w:rPr>
        <w:t>(до 10), цены по сайтам, пометка лучшей цены, ссылки в магазины.</w:t>
      </w:r>
    </w:p>
    <w:p w:rsidR="00F87B08" w:rsidRPr="00F04565" w:rsidRDefault="000457D2">
      <w:pPr>
        <w:shd w:val="clear" w:color="auto" w:fill="E0E7FF"/>
        <w:spacing w:before="120"/>
        <w:rPr>
          <w:rFonts w:hint="eastAsia"/>
          <w:lang w:val="ru-RU"/>
        </w:rPr>
      </w:pPr>
      <w:r w:rsidRPr="00F04565">
        <w:rPr>
          <w:lang w:val="ru-RU"/>
        </w:rPr>
        <w:t>⌨</w:t>
      </w:r>
      <w:r>
        <w:t>️</w:t>
      </w:r>
      <w:r w:rsidRPr="00F04565">
        <w:rPr>
          <w:lang w:val="ru-RU"/>
        </w:rPr>
        <w:t xml:space="preserve">  Команда: /</w:t>
      </w:r>
      <w:r>
        <w:t>price</w:t>
      </w:r>
      <w:r w:rsidRPr="00F04565">
        <w:rPr>
          <w:lang w:val="ru-RU"/>
        </w:rPr>
        <w:t xml:space="preserve"> &lt;бренд&gt; &lt;модель&gt; &lt;размер&gt;</w:t>
      </w:r>
    </w:p>
    <w:p w:rsidR="00F87B08" w:rsidRPr="00F04565" w:rsidRDefault="000457D2">
      <w:pPr>
        <w:pStyle w:val="21"/>
        <w:rPr>
          <w:lang w:val="ru-RU"/>
        </w:rPr>
      </w:pPr>
      <w:r w:rsidRPr="00F04565">
        <w:rPr>
          <w:lang w:val="ru-RU"/>
        </w:rPr>
        <w:t>8.2 Подписки</w:t>
      </w:r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lang w:val="ru-RU"/>
        </w:rPr>
        <w:t>Основной сценарий — через сайт: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1. </w:t>
      </w:r>
      <w:r w:rsidRPr="00F04565">
        <w:rPr>
          <w:lang w:val="ru-RU"/>
        </w:rPr>
        <w:t>Открыть карточку товара на сайте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2. </w:t>
      </w:r>
      <w:r w:rsidRPr="00F04565">
        <w:rPr>
          <w:lang w:val="ru-RU"/>
        </w:rPr>
        <w:t>Нажать «Подписаться на цену»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3. </w:t>
      </w:r>
      <w:r w:rsidRPr="00F04565">
        <w:rPr>
          <w:lang w:val="ru-RU"/>
        </w:rPr>
        <w:t>Управление через «Отключить п</w:t>
      </w:r>
      <w:r w:rsidRPr="00F04565">
        <w:rPr>
          <w:lang w:val="ru-RU"/>
        </w:rPr>
        <w:t>одписку» на той же карточке</w:t>
      </w:r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i/>
          <w:lang w:val="ru-RU"/>
        </w:rPr>
        <w:t>В боте: кнопка «Мои подписки» показывает активные подписки со ссылками.</w:t>
      </w:r>
    </w:p>
    <w:p w:rsidR="00F87B08" w:rsidRPr="00F04565" w:rsidRDefault="000457D2">
      <w:pPr>
        <w:shd w:val="clear" w:color="auto" w:fill="E0E7FF"/>
        <w:spacing w:before="120"/>
        <w:rPr>
          <w:rFonts w:hint="eastAsia"/>
          <w:lang w:val="ru-RU"/>
        </w:rPr>
      </w:pPr>
      <w:r w:rsidRPr="00F04565">
        <w:rPr>
          <w:lang w:val="ru-RU"/>
        </w:rPr>
        <w:t>⌨</w:t>
      </w:r>
      <w:r>
        <w:t>️</w:t>
      </w:r>
      <w:r w:rsidRPr="00F04565">
        <w:rPr>
          <w:lang w:val="ru-RU"/>
        </w:rPr>
        <w:t xml:space="preserve">  Команды: /</w:t>
      </w:r>
      <w:r>
        <w:t>watch</w:t>
      </w:r>
      <w:r w:rsidRPr="00F04565">
        <w:rPr>
          <w:lang w:val="ru-RU"/>
        </w:rPr>
        <w:t xml:space="preserve"> &lt;бренд&gt; &lt;модель&gt; &lt;размер&gt; [</w:t>
      </w:r>
      <w:proofErr w:type="spellStart"/>
      <w:r w:rsidRPr="00F04565">
        <w:rPr>
          <w:lang w:val="ru-RU"/>
        </w:rPr>
        <w:t>порог%</w:t>
      </w:r>
      <w:proofErr w:type="spellEnd"/>
      <w:r w:rsidRPr="00F04565">
        <w:rPr>
          <w:lang w:val="ru-RU"/>
        </w:rPr>
        <w:t>]  •  /</w:t>
      </w:r>
      <w:proofErr w:type="spellStart"/>
      <w:r>
        <w:t>unwatch</w:t>
      </w:r>
      <w:proofErr w:type="spellEnd"/>
      <w:r w:rsidRPr="00F04565">
        <w:rPr>
          <w:lang w:val="ru-RU"/>
        </w:rPr>
        <w:t xml:space="preserve"> &lt;бренд&gt; &lt;модель&gt; &lt;размер&gt;  •  /</w:t>
      </w:r>
      <w:proofErr w:type="spellStart"/>
      <w:r>
        <w:t>watchlist</w:t>
      </w:r>
      <w:proofErr w:type="spellEnd"/>
    </w:p>
    <w:p w:rsidR="00F87B08" w:rsidRPr="00F04565" w:rsidRDefault="000457D2">
      <w:pPr>
        <w:pStyle w:val="21"/>
        <w:rPr>
          <w:lang w:val="ru-RU"/>
        </w:rPr>
      </w:pPr>
      <w:r w:rsidRPr="00F04565">
        <w:rPr>
          <w:lang w:val="ru-RU"/>
        </w:rPr>
        <w:t>8.3 Лучшие предложения</w:t>
      </w:r>
    </w:p>
    <w:p w:rsidR="00F87B08" w:rsidRPr="00F04565" w:rsidRDefault="000457D2">
      <w:pPr>
        <w:rPr>
          <w:rFonts w:hint="eastAsia"/>
          <w:lang w:val="ru-RU"/>
        </w:rPr>
      </w:pPr>
      <w:r w:rsidRPr="00F04565">
        <w:rPr>
          <w:lang w:val="ru-RU"/>
        </w:rPr>
        <w:t>Выбирает наиболее выгодн</w:t>
      </w:r>
      <w:r w:rsidRPr="00F04565">
        <w:rPr>
          <w:lang w:val="ru-RU"/>
        </w:rPr>
        <w:t>ые актуальные варианты из базы.</w:t>
      </w:r>
    </w:p>
    <w:p w:rsidR="00F87B08" w:rsidRDefault="000457D2">
      <w:pPr>
        <w:shd w:val="clear" w:color="auto" w:fill="E0E7FF"/>
        <w:spacing w:before="120"/>
        <w:rPr>
          <w:rFonts w:hint="eastAsia"/>
        </w:rPr>
      </w:pPr>
      <w:r>
        <w:t>⌨</w:t>
      </w:r>
      <w:proofErr w:type="gramStart"/>
      <w:r>
        <w:t>️</w:t>
      </w:r>
      <w:r>
        <w:t xml:space="preserve">  /</w:t>
      </w:r>
      <w:proofErr w:type="gramEnd"/>
      <w:r>
        <w:t>deals  •  /deals &lt;бюджет&gt;  •  /deals &lt;бюджет&gt; &lt;season&gt;</w:t>
      </w:r>
      <w:r>
        <w:br/>
        <w:t>Пример: /deals 25000 winter</w:t>
      </w:r>
    </w:p>
    <w:p w:rsidR="00F87B08" w:rsidRDefault="000457D2">
      <w:pPr>
        <w:pStyle w:val="21"/>
      </w:pPr>
      <w:r>
        <w:t>8.4 Недельный отчёт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Кнопка «Недельный отчёт» или команда /</w:t>
      </w:r>
      <w:r>
        <w:t>report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Краткий отчёт по движениям цен за неделю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 xml:space="preserve">Если </w:t>
      </w:r>
      <w:r>
        <w:t>AI</w:t>
      </w:r>
      <w:r w:rsidRPr="00F04565">
        <w:rPr>
          <w:lang w:val="ru-RU"/>
        </w:rPr>
        <w:t xml:space="preserve"> недоступен — </w:t>
      </w:r>
      <w:r w:rsidRPr="00F04565">
        <w:rPr>
          <w:lang w:val="ru-RU"/>
        </w:rPr>
        <w:t xml:space="preserve">безопасный </w:t>
      </w:r>
      <w:r>
        <w:t>fallback</w:t>
      </w:r>
      <w:r w:rsidRPr="00F04565">
        <w:rPr>
          <w:lang w:val="ru-RU"/>
        </w:rPr>
        <w:t>-ответ</w:t>
      </w:r>
    </w:p>
    <w:p w:rsidR="00F87B08" w:rsidRPr="00F04565" w:rsidRDefault="000457D2">
      <w:pPr>
        <w:pStyle w:val="21"/>
        <w:rPr>
          <w:lang w:val="ru-RU"/>
        </w:rPr>
      </w:pPr>
      <w:r w:rsidRPr="00F04565">
        <w:rPr>
          <w:lang w:val="ru-RU"/>
        </w:rPr>
        <w:t>8.5 Статус системы</w:t>
      </w:r>
    </w:p>
    <w:p w:rsidR="00F87B08" w:rsidRDefault="000457D2">
      <w:pPr>
        <w:rPr>
          <w:rFonts w:hint="eastAsia"/>
        </w:rPr>
      </w:pPr>
      <w:r w:rsidRPr="00F04565">
        <w:rPr>
          <w:lang w:val="ru-RU"/>
        </w:rPr>
        <w:t>Кнопка «Статус системы» или команда /</w:t>
      </w:r>
      <w:r>
        <w:t>status</w:t>
      </w:r>
      <w:r w:rsidRPr="00F04565">
        <w:rPr>
          <w:lang w:val="ru-RU"/>
        </w:rPr>
        <w:t xml:space="preserve">. </w:t>
      </w:r>
      <w:r>
        <w:t>Показывает:</w:t>
      </w:r>
    </w:p>
    <w:p w:rsidR="00F87B08" w:rsidRDefault="000457D2">
      <w:pPr>
        <w:pStyle w:val="a0"/>
        <w:rPr>
          <w:rFonts w:hint="eastAsia"/>
        </w:rPr>
      </w:pPr>
      <w:r>
        <w:t>Число активных сайтов</w:t>
      </w:r>
    </w:p>
    <w:p w:rsidR="00F87B08" w:rsidRDefault="000457D2">
      <w:pPr>
        <w:pStyle w:val="a0"/>
        <w:rPr>
          <w:rFonts w:hint="eastAsia"/>
        </w:rPr>
      </w:pPr>
      <w:r>
        <w:t>Статус последнего запуска парсинга</w:t>
      </w:r>
    </w:p>
    <w:p w:rsidR="00F87B08" w:rsidRDefault="000457D2">
      <w:pPr>
        <w:pStyle w:val="a0"/>
        <w:rPr>
          <w:rFonts w:hint="eastAsia"/>
        </w:rPr>
      </w:pPr>
      <w:r>
        <w:t>Время последнего запуска (Иркутск)</w:t>
      </w:r>
    </w:p>
    <w:p w:rsidR="00F87B08" w:rsidRDefault="000457D2">
      <w:pPr>
        <w:pStyle w:val="21"/>
      </w:pPr>
      <w:r>
        <w:lastRenderedPageBreak/>
        <w:t>8.6 Важные мелочи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Бот защищён от спама (слишком частые запросы</w:t>
      </w:r>
      <w:r w:rsidRPr="00F04565">
        <w:rPr>
          <w:lang w:val="ru-RU"/>
        </w:rPr>
        <w:t xml:space="preserve"> ограничиваются)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При долгих операциях бот пишет, что запрос обрабатывается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>В мастере можно отменить ввод словом «отмена»</w:t>
      </w: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t>9. Быстрые сценарии</w:t>
      </w:r>
    </w:p>
    <w:p w:rsidR="00F87B08" w:rsidRPr="00F04565" w:rsidRDefault="000457D2">
      <w:pPr>
        <w:pStyle w:val="21"/>
        <w:rPr>
          <w:lang w:val="ru-RU"/>
        </w:rPr>
      </w:pPr>
      <w:r w:rsidRPr="00F04565">
        <w:rPr>
          <w:lang w:val="ru-RU"/>
        </w:rPr>
        <w:t>Сценарий 1: найти лучшую цену на конкретную шину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1. </w:t>
      </w:r>
      <w:r w:rsidRPr="00F04565">
        <w:rPr>
          <w:lang w:val="ru-RU"/>
        </w:rPr>
        <w:t xml:space="preserve">Открыть </w:t>
      </w:r>
      <w:r>
        <w:t>https</w:t>
      </w:r>
      <w:r w:rsidRPr="00F04565">
        <w:rPr>
          <w:lang w:val="ru-RU"/>
        </w:rPr>
        <w:t>://</w:t>
      </w:r>
      <w:proofErr w:type="spellStart"/>
      <w:r>
        <w:t>alexklyvibe</w:t>
      </w:r>
      <w:proofErr w:type="spellEnd"/>
      <w:r w:rsidRPr="00F04565">
        <w:rPr>
          <w:lang w:val="ru-RU"/>
        </w:rPr>
        <w:t>.</w:t>
      </w:r>
      <w:proofErr w:type="spellStart"/>
      <w:r>
        <w:t>ru</w:t>
      </w:r>
      <w:proofErr w:type="spellEnd"/>
      <w:r w:rsidRPr="00F04565">
        <w:rPr>
          <w:lang w:val="ru-RU"/>
        </w:rPr>
        <w:t>/</w:t>
      </w:r>
      <w:r>
        <w:t>products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2. </w:t>
      </w:r>
      <w:r w:rsidRPr="00F04565">
        <w:rPr>
          <w:lang w:val="ru-RU"/>
        </w:rPr>
        <w:t>Поставить фильтры бр</w:t>
      </w:r>
      <w:r w:rsidRPr="00F04565">
        <w:rPr>
          <w:lang w:val="ru-RU"/>
        </w:rPr>
        <w:t>енд/модель/размер/сезон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3. </w:t>
      </w:r>
      <w:r w:rsidRPr="00F04565">
        <w:rPr>
          <w:lang w:val="ru-RU"/>
        </w:rPr>
        <w:t>Отсортировать по цене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4. </w:t>
      </w:r>
      <w:r w:rsidRPr="00F04565">
        <w:rPr>
          <w:lang w:val="ru-RU"/>
        </w:rPr>
        <w:t>Открыть карточку товара и перейти по ссылке в магазин</w:t>
      </w:r>
    </w:p>
    <w:p w:rsidR="00F87B08" w:rsidRPr="00F04565" w:rsidRDefault="000457D2">
      <w:pPr>
        <w:pStyle w:val="21"/>
        <w:rPr>
          <w:lang w:val="ru-RU"/>
        </w:rPr>
      </w:pPr>
      <w:r w:rsidRPr="00F04565">
        <w:rPr>
          <w:lang w:val="ru-RU"/>
        </w:rPr>
        <w:t>Сценарий 2: получать уведомления о цене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1. </w:t>
      </w:r>
      <w:r w:rsidRPr="00F04565">
        <w:rPr>
          <w:lang w:val="ru-RU"/>
        </w:rPr>
        <w:t>В каталоге открыть нужную карточку товара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2. </w:t>
      </w:r>
      <w:r w:rsidRPr="00F04565">
        <w:rPr>
          <w:lang w:val="ru-RU"/>
        </w:rPr>
        <w:t>Нажать «Подписаться на цену»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3. </w:t>
      </w:r>
      <w:r w:rsidRPr="00F04565">
        <w:rPr>
          <w:lang w:val="ru-RU"/>
        </w:rPr>
        <w:t xml:space="preserve">В </w:t>
      </w:r>
      <w:r>
        <w:t>Telegram</w:t>
      </w:r>
      <w:r w:rsidRPr="00F04565">
        <w:rPr>
          <w:lang w:val="ru-RU"/>
        </w:rPr>
        <w:t xml:space="preserve"> проверить раздел </w:t>
      </w:r>
      <w:r w:rsidRPr="00F04565">
        <w:rPr>
          <w:lang w:val="ru-RU"/>
        </w:rPr>
        <w:t>«Мои подписки»</w:t>
      </w:r>
    </w:p>
    <w:p w:rsidR="00F87B08" w:rsidRPr="00F04565" w:rsidRDefault="000457D2">
      <w:pPr>
        <w:pStyle w:val="21"/>
        <w:rPr>
          <w:lang w:val="ru-RU"/>
        </w:rPr>
      </w:pPr>
      <w:r w:rsidRPr="00F04565">
        <w:rPr>
          <w:lang w:val="ru-RU"/>
        </w:rPr>
        <w:t>Сценарий 3: проверить, что обновления работают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1. </w:t>
      </w:r>
      <w:r w:rsidRPr="00F04565">
        <w:rPr>
          <w:lang w:val="ru-RU"/>
        </w:rPr>
        <w:t xml:space="preserve">Открыть </w:t>
      </w:r>
      <w:hyperlink r:id="rId17" w:history="1">
        <w:r w:rsidRPr="000457D2">
          <w:rPr>
            <w:rStyle w:val="aff8"/>
          </w:rPr>
          <w:t>https</w:t>
        </w:r>
        <w:r w:rsidRPr="000457D2">
          <w:rPr>
            <w:rStyle w:val="aff8"/>
            <w:lang w:val="ru-RU"/>
          </w:rPr>
          <w:t>://</w:t>
        </w:r>
        <w:proofErr w:type="spellStart"/>
        <w:r w:rsidRPr="000457D2">
          <w:rPr>
            <w:rStyle w:val="aff8"/>
          </w:rPr>
          <w:t>alexklyvibe</w:t>
        </w:r>
        <w:proofErr w:type="spellEnd"/>
        <w:r w:rsidRPr="000457D2">
          <w:rPr>
            <w:rStyle w:val="aff8"/>
            <w:lang w:val="ru-RU"/>
          </w:rPr>
          <w:t>.</w:t>
        </w:r>
        <w:proofErr w:type="spellStart"/>
        <w:r w:rsidRPr="000457D2">
          <w:rPr>
            <w:rStyle w:val="aff8"/>
          </w:rPr>
          <w:t>ru</w:t>
        </w:r>
        <w:proofErr w:type="spellEnd"/>
        <w:r w:rsidRPr="000457D2">
          <w:rPr>
            <w:rStyle w:val="aff8"/>
            <w:lang w:val="ru-RU"/>
          </w:rPr>
          <w:t>/</w:t>
        </w:r>
        <w:r w:rsidRPr="000457D2">
          <w:rPr>
            <w:rStyle w:val="aff8"/>
          </w:rPr>
          <w:t>settings</w:t>
        </w:r>
      </w:hyperlink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2. </w:t>
      </w:r>
      <w:r w:rsidRPr="00F04565">
        <w:rPr>
          <w:lang w:val="ru-RU"/>
        </w:rPr>
        <w:t>Нажать «Обновить сейчас»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3. </w:t>
      </w:r>
      <w:r w:rsidRPr="00F04565">
        <w:rPr>
          <w:lang w:val="ru-RU"/>
        </w:rPr>
        <w:t xml:space="preserve">Проверить </w:t>
      </w:r>
      <w:r>
        <w:t>Flower</w:t>
      </w:r>
      <w:r w:rsidRPr="00F04565">
        <w:rPr>
          <w:lang w:val="ru-RU"/>
        </w:rPr>
        <w:t xml:space="preserve"> (</w:t>
      </w:r>
      <w:hyperlink r:id="rId18" w:history="1">
        <w:r w:rsidRPr="000457D2">
          <w:rPr>
            <w:rStyle w:val="aff8"/>
          </w:rPr>
          <w:t>http</w:t>
        </w:r>
        <w:r w:rsidRPr="000457D2">
          <w:rPr>
            <w:rStyle w:val="aff8"/>
            <w:lang w:val="ru-RU"/>
          </w:rPr>
          <w:t>://</w:t>
        </w:r>
        <w:proofErr w:type="spellStart"/>
        <w:r w:rsidRPr="000457D2">
          <w:rPr>
            <w:rStyle w:val="aff8"/>
          </w:rPr>
          <w:t>alexklyvibe</w:t>
        </w:r>
        <w:proofErr w:type="spellEnd"/>
        <w:r w:rsidRPr="000457D2">
          <w:rPr>
            <w:rStyle w:val="aff8"/>
            <w:lang w:val="ru-RU"/>
          </w:rPr>
          <w:t>.</w:t>
        </w:r>
        <w:proofErr w:type="spellStart"/>
        <w:r w:rsidRPr="000457D2">
          <w:rPr>
            <w:rStyle w:val="aff8"/>
          </w:rPr>
          <w:t>ru</w:t>
        </w:r>
        <w:proofErr w:type="spellEnd"/>
        <w:r w:rsidRPr="000457D2">
          <w:rPr>
            <w:rStyle w:val="aff8"/>
            <w:lang w:val="ru-RU"/>
          </w:rPr>
          <w:t>:5555/),</w:t>
        </w:r>
      </w:hyperlink>
      <w:r w:rsidRPr="00F04565">
        <w:rPr>
          <w:lang w:val="ru-RU"/>
        </w:rPr>
        <w:t xml:space="preserve"> что задачи пошли</w:t>
      </w:r>
    </w:p>
    <w:p w:rsidR="00F87B08" w:rsidRPr="00F04565" w:rsidRDefault="000457D2">
      <w:pPr>
        <w:ind w:left="567" w:hanging="454"/>
        <w:rPr>
          <w:rFonts w:hint="eastAsia"/>
          <w:lang w:val="ru-RU"/>
        </w:rPr>
      </w:pPr>
      <w:r w:rsidRPr="00F04565">
        <w:rPr>
          <w:b/>
          <w:color w:val="1A56DB"/>
          <w:lang w:val="ru-RU"/>
        </w:rPr>
        <w:t xml:space="preserve">4. </w:t>
      </w:r>
      <w:r w:rsidRPr="00F04565">
        <w:rPr>
          <w:lang w:val="ru-RU"/>
        </w:rPr>
        <w:t xml:space="preserve">Проверить </w:t>
      </w:r>
      <w:proofErr w:type="gramStart"/>
      <w:r w:rsidRPr="00F04565">
        <w:rPr>
          <w:lang w:val="ru-RU"/>
        </w:rPr>
        <w:t>главную</w:t>
      </w:r>
      <w:proofErr w:type="gramEnd"/>
      <w:r w:rsidRPr="00F04565">
        <w:rPr>
          <w:lang w:val="ru-RU"/>
        </w:rPr>
        <w:t xml:space="preserve"> — обновились метрики/изменения</w:t>
      </w:r>
    </w:p>
    <w:p w:rsidR="00F87B08" w:rsidRPr="00F04565" w:rsidRDefault="000457D2">
      <w:pPr>
        <w:pStyle w:val="1"/>
        <w:rPr>
          <w:lang w:val="ru-RU"/>
        </w:rPr>
      </w:pPr>
      <w:r w:rsidRPr="00F04565">
        <w:rPr>
          <w:lang w:val="ru-RU"/>
        </w:rPr>
        <w:t>10.</w:t>
      </w:r>
      <w:r w:rsidRPr="00F04565">
        <w:rPr>
          <w:lang w:val="ru-RU"/>
        </w:rPr>
        <w:t xml:space="preserve"> Если что-то «не так»</w:t>
      </w:r>
    </w:p>
    <w:p w:rsidR="00F87B08" w:rsidRDefault="000457D2">
      <w:pPr>
        <w:rPr>
          <w:rFonts w:hint="eastAsia"/>
        </w:rPr>
      </w:pPr>
      <w:proofErr w:type="spellStart"/>
      <w:r>
        <w:rPr>
          <w:b/>
          <w:color w:val="DC2626"/>
        </w:rPr>
        <w:t>Нет</w:t>
      </w:r>
      <w:proofErr w:type="spellEnd"/>
      <w:r>
        <w:rPr>
          <w:b/>
          <w:color w:val="DC2626"/>
        </w:rPr>
        <w:t xml:space="preserve"> </w:t>
      </w:r>
      <w:proofErr w:type="spellStart"/>
      <w:r>
        <w:rPr>
          <w:b/>
          <w:color w:val="DC2626"/>
        </w:rPr>
        <w:t>данных</w:t>
      </w:r>
      <w:proofErr w:type="spellEnd"/>
      <w:r>
        <w:rPr>
          <w:b/>
          <w:color w:val="DC2626"/>
        </w:rPr>
        <w:t xml:space="preserve"> в </w:t>
      </w:r>
      <w:proofErr w:type="spellStart"/>
      <w:r>
        <w:rPr>
          <w:b/>
          <w:color w:val="DC2626"/>
        </w:rPr>
        <w:t>каталоге</w:t>
      </w:r>
      <w:proofErr w:type="spellEnd"/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t xml:space="preserve">Проверьте в </w:t>
      </w:r>
      <w:r>
        <w:t>Settings</w:t>
      </w:r>
      <w:r w:rsidRPr="00F04565">
        <w:rPr>
          <w:lang w:val="ru-RU"/>
        </w:rPr>
        <w:t>, что сайты активны</w:t>
      </w:r>
    </w:p>
    <w:p w:rsidR="00F87B08" w:rsidRDefault="000457D2">
      <w:pPr>
        <w:pStyle w:val="a0"/>
        <w:rPr>
          <w:rFonts w:hint="eastAsia"/>
        </w:rPr>
      </w:pPr>
      <w:proofErr w:type="spellStart"/>
      <w:r>
        <w:t>Запустите</w:t>
      </w:r>
      <w:proofErr w:type="spellEnd"/>
      <w:r>
        <w:t xml:space="preserve"> «</w:t>
      </w:r>
      <w:proofErr w:type="spellStart"/>
      <w:r>
        <w:t>Обновить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>»</w:t>
      </w:r>
    </w:p>
    <w:p w:rsidR="00F87B08" w:rsidRDefault="000457D2">
      <w:pPr>
        <w:rPr>
          <w:rFonts w:hint="eastAsia"/>
        </w:rPr>
      </w:pPr>
      <w:r>
        <w:rPr>
          <w:b/>
          <w:color w:val="DC2626"/>
        </w:rPr>
        <w:t>В Telegram нет новых уведомлений</w:t>
      </w:r>
    </w:p>
    <w:p w:rsidR="00F87B08" w:rsidRDefault="000457D2">
      <w:pPr>
        <w:pStyle w:val="a0"/>
        <w:rPr>
          <w:rFonts w:hint="eastAsia"/>
        </w:rPr>
      </w:pPr>
      <w:r>
        <w:t>Проверьте порог алертов в Settings</w:t>
      </w:r>
    </w:p>
    <w:p w:rsidR="00F87B08" w:rsidRPr="00F04565" w:rsidRDefault="000457D2">
      <w:pPr>
        <w:pStyle w:val="a0"/>
        <w:rPr>
          <w:rFonts w:hint="eastAsia"/>
          <w:lang w:val="ru-RU"/>
        </w:rPr>
      </w:pPr>
      <w:r w:rsidRPr="00F04565">
        <w:rPr>
          <w:lang w:val="ru-RU"/>
        </w:rPr>
        <w:lastRenderedPageBreak/>
        <w:t>Проверьте, что подписка включена в карточке товара</w:t>
      </w:r>
    </w:p>
    <w:p w:rsidR="00F87B08" w:rsidRDefault="000457D2">
      <w:pPr>
        <w:pStyle w:val="a0"/>
        <w:rPr>
          <w:rFonts w:hint="eastAsia"/>
        </w:rPr>
      </w:pPr>
      <w:proofErr w:type="spellStart"/>
      <w:r>
        <w:t>Проверьте</w:t>
      </w:r>
      <w:proofErr w:type="spellEnd"/>
      <w:r>
        <w:t xml:space="preserve"> </w:t>
      </w:r>
      <w:proofErr w:type="spellStart"/>
      <w:r>
        <w:t>очередь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в</w:t>
      </w:r>
      <w:r>
        <w:t xml:space="preserve"> Flower</w:t>
      </w:r>
    </w:p>
    <w:p w:rsidR="00F87B08" w:rsidRDefault="000457D2">
      <w:pPr>
        <w:rPr>
          <w:rFonts w:hint="eastAsia"/>
        </w:rPr>
      </w:pPr>
      <w:r>
        <w:rPr>
          <w:b/>
          <w:color w:val="DC2626"/>
        </w:rPr>
        <w:t>Мониторинг недоступен</w:t>
      </w:r>
    </w:p>
    <w:p w:rsidR="00F87B08" w:rsidRDefault="000457D2">
      <w:pPr>
        <w:pStyle w:val="a0"/>
        <w:rPr>
          <w:rFonts w:hint="eastAsia"/>
        </w:rPr>
      </w:pPr>
      <w:r>
        <w:t>Проверьте корректность ссылки и порт</w:t>
      </w:r>
    </w:p>
    <w:p w:rsidR="00F87B08" w:rsidRDefault="000457D2">
      <w:pPr>
        <w:pStyle w:val="a0"/>
        <w:rPr>
          <w:rFonts w:hint="eastAsia"/>
        </w:rPr>
      </w:pPr>
      <w:r>
        <w:t>Уточните логин/пароль у администратора</w:t>
      </w:r>
    </w:p>
    <w:p w:rsidR="00F87B08" w:rsidRDefault="000457D2">
      <w:pPr>
        <w:pStyle w:val="1"/>
      </w:pPr>
      <w:r>
        <w:t>11. Кратко: куда заходить чаще всего</w:t>
      </w:r>
    </w:p>
    <w:tbl>
      <w:tblPr>
        <w:tblStyle w:val="-11"/>
        <w:tblW w:w="0" w:type="auto"/>
        <w:jc w:val="center"/>
        <w:tblLook w:val="04A0"/>
      </w:tblPr>
      <w:tblGrid>
        <w:gridCol w:w="4703"/>
        <w:gridCol w:w="4703"/>
      </w:tblGrid>
      <w:tr w:rsidR="00F87B08" w:rsidTr="00F87B08">
        <w:trPr>
          <w:cnfStyle w:val="1000000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Цель</w:t>
            </w:r>
          </w:p>
        </w:tc>
        <w:tc>
          <w:tcPr>
            <w:tcW w:w="4703" w:type="dxa"/>
          </w:tcPr>
          <w:p w:rsidR="00F87B08" w:rsidRDefault="000457D2">
            <w:pPr>
              <w:cnfStyle w:val="100000000000"/>
              <w:rPr>
                <w:rFonts w:hint="eastAsia"/>
              </w:rPr>
            </w:pPr>
            <w:r>
              <w:t>Ссылка</w:t>
            </w:r>
          </w:p>
        </w:tc>
      </w:tr>
      <w:tr w:rsidR="00F87B08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Каждый день</w:t>
            </w:r>
          </w:p>
        </w:tc>
        <w:tc>
          <w:tcPr>
            <w:tcW w:w="4703" w:type="dxa"/>
          </w:tcPr>
          <w:p w:rsidR="00F87B08" w:rsidRDefault="000457D2">
            <w:pPr>
              <w:cnfStyle w:val="000000100000"/>
              <w:rPr>
                <w:rFonts w:hint="eastAsia"/>
              </w:rPr>
            </w:pPr>
            <w:hyperlink r:id="rId19" w:history="1">
              <w:r w:rsidRPr="000457D2">
                <w:rPr>
                  <w:rStyle w:val="aff8"/>
                </w:rPr>
                <w:t>https://alexklyvibe.ru/</w:t>
              </w:r>
            </w:hyperlink>
          </w:p>
        </w:tc>
      </w:tr>
      <w:tr w:rsidR="00F87B08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Поиск и подписки</w:t>
            </w:r>
          </w:p>
        </w:tc>
        <w:tc>
          <w:tcPr>
            <w:tcW w:w="4703" w:type="dxa"/>
          </w:tcPr>
          <w:p w:rsidR="00F87B08" w:rsidRDefault="000457D2">
            <w:pPr>
              <w:cnfStyle w:val="000000010000"/>
              <w:rPr>
                <w:rFonts w:hint="eastAsia"/>
              </w:rPr>
            </w:pPr>
            <w:hyperlink r:id="rId20" w:history="1">
              <w:r w:rsidRPr="000457D2">
                <w:rPr>
                  <w:rStyle w:val="aff8"/>
                </w:rPr>
                <w:t>https://alexklyvibe.ru/products</w:t>
              </w:r>
            </w:hyperlink>
          </w:p>
        </w:tc>
      </w:tr>
      <w:tr w:rsidR="00F87B08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Управление об</w:t>
            </w:r>
            <w:r>
              <w:t>новлениями и алертами</w:t>
            </w:r>
          </w:p>
        </w:tc>
        <w:tc>
          <w:tcPr>
            <w:tcW w:w="4703" w:type="dxa"/>
          </w:tcPr>
          <w:p w:rsidR="00F87B08" w:rsidRDefault="000457D2">
            <w:pPr>
              <w:cnfStyle w:val="000000100000"/>
              <w:rPr>
                <w:rFonts w:hint="eastAsia"/>
              </w:rPr>
            </w:pPr>
            <w:hyperlink r:id="rId21" w:history="1">
              <w:r w:rsidRPr="000457D2">
                <w:rPr>
                  <w:rStyle w:val="aff8"/>
                </w:rPr>
                <w:t>https://alexklyvibe.ru/settings</w:t>
              </w:r>
            </w:hyperlink>
          </w:p>
        </w:tc>
      </w:tr>
      <w:tr w:rsidR="00F87B08" w:rsidTr="00F87B08">
        <w:trPr>
          <w:cnfStyle w:val="00000001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Контроль очереди задач</w:t>
            </w:r>
          </w:p>
        </w:tc>
        <w:tc>
          <w:tcPr>
            <w:tcW w:w="4703" w:type="dxa"/>
          </w:tcPr>
          <w:p w:rsidR="00F87B08" w:rsidRDefault="000457D2">
            <w:pPr>
              <w:cnfStyle w:val="000000010000"/>
              <w:rPr>
                <w:rFonts w:hint="eastAsia"/>
              </w:rPr>
            </w:pPr>
            <w:hyperlink r:id="rId22" w:history="1">
              <w:r w:rsidRPr="000457D2">
                <w:rPr>
                  <w:rStyle w:val="aff8"/>
                </w:rPr>
                <w:t>http://alexklyvibe.ru:5555/</w:t>
              </w:r>
            </w:hyperlink>
          </w:p>
        </w:tc>
      </w:tr>
      <w:tr w:rsidR="00F87B08" w:rsidTr="00F87B08">
        <w:trPr>
          <w:cnfStyle w:val="000000100000"/>
          <w:jc w:val="center"/>
        </w:trPr>
        <w:tc>
          <w:tcPr>
            <w:cnfStyle w:val="001000000000"/>
            <w:tcW w:w="4703" w:type="dxa"/>
          </w:tcPr>
          <w:p w:rsidR="00F87B08" w:rsidRDefault="000457D2">
            <w:pPr>
              <w:rPr>
                <w:rFonts w:hint="eastAsia"/>
              </w:rPr>
            </w:pPr>
            <w:r>
              <w:t>Углублённая аналитика</w:t>
            </w:r>
          </w:p>
        </w:tc>
        <w:tc>
          <w:tcPr>
            <w:tcW w:w="4703" w:type="dxa"/>
          </w:tcPr>
          <w:p w:rsidR="00F87B08" w:rsidRDefault="000457D2">
            <w:pPr>
              <w:cnfStyle w:val="000000100000"/>
              <w:rPr>
                <w:rFonts w:hint="eastAsia"/>
              </w:rPr>
            </w:pPr>
            <w:hyperlink r:id="rId23" w:history="1">
              <w:r w:rsidRPr="000457D2">
                <w:rPr>
                  <w:rStyle w:val="aff8"/>
                </w:rPr>
                <w:t>http://alexklyvibe.ru:3000</w:t>
              </w:r>
            </w:hyperlink>
          </w:p>
        </w:tc>
      </w:tr>
    </w:tbl>
    <w:p w:rsidR="00F87B08" w:rsidRDefault="00F87B08">
      <w:pPr>
        <w:rPr>
          <w:rFonts w:hint="eastAsia"/>
        </w:rPr>
      </w:pPr>
    </w:p>
    <w:p w:rsidR="00F87B08" w:rsidRDefault="00F87B08">
      <w:pPr>
        <w:pBdr>
          <w:bottom w:val="single" w:sz="6" w:space="1" w:color="CBD5E1"/>
        </w:pBdr>
        <w:spacing w:before="40" w:after="40"/>
        <w:rPr>
          <w:rFonts w:hint="eastAsia"/>
        </w:rPr>
      </w:pPr>
    </w:p>
    <w:p w:rsidR="00F87B08" w:rsidRDefault="000457D2">
      <w:pPr>
        <w:jc w:val="center"/>
        <w:rPr>
          <w:rFonts w:hint="eastAsia"/>
        </w:rPr>
      </w:pPr>
      <w:r>
        <w:rPr>
          <w:i/>
          <w:color w:val="64748B"/>
          <w:sz w:val="20"/>
        </w:rPr>
        <w:t>— Конец руководства —</w:t>
      </w:r>
    </w:p>
    <w:sectPr w:rsidR="00F87B0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457D2"/>
    <w:rsid w:val="0006063C"/>
    <w:rsid w:val="0015074B"/>
    <w:rsid w:val="0029639D"/>
    <w:rsid w:val="00326F90"/>
    <w:rsid w:val="00AA1D8D"/>
    <w:rsid w:val="00B47730"/>
    <w:rsid w:val="00CB0664"/>
    <w:rsid w:val="00F04565"/>
    <w:rsid w:val="00F87B0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Segoe UI" w:hAnsi="Segoe UI"/>
      <w:color w:val="1E293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A56DB"/>
      <w:sz w:val="5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A56DB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045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exklyvibe.ru/settings" TargetMode="External"/><Relationship Id="rId13" Type="http://schemas.openxmlformats.org/officeDocument/2006/relationships/hyperlink" Target="https://alexklyvibe.ru/products" TargetMode="External"/><Relationship Id="rId18" Type="http://schemas.openxmlformats.org/officeDocument/2006/relationships/hyperlink" Target="http://alexklyvibe.ru:5555/),%20" TargetMode="External"/><Relationship Id="rId26" Type="http://schemas.microsoft.com/office/2007/relationships/stylesWithEffects" Target="stylesWithEffects.xml"/><Relationship Id="rId3" Type="http://schemas.openxmlformats.org/officeDocument/2006/relationships/styles" Target="styles.xml"/><Relationship Id="rId21" Type="http://schemas.openxmlformats.org/officeDocument/2006/relationships/hyperlink" Target="https://alexklyvibe.ru/settings" TargetMode="External"/><Relationship Id="rId7" Type="http://schemas.openxmlformats.org/officeDocument/2006/relationships/hyperlink" Target="https://alexklyvibe.ru/products" TargetMode="External"/><Relationship Id="rId12" Type="http://schemas.openxmlformats.org/officeDocument/2006/relationships/hyperlink" Target="https://alexklyvibe.ru/" TargetMode="External"/><Relationship Id="rId17" Type="http://schemas.openxmlformats.org/officeDocument/2006/relationships/hyperlink" Target="https://alexklyvibe.ru/setting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alexklyvibe.ru:3000" TargetMode="External"/><Relationship Id="rId20" Type="http://schemas.openxmlformats.org/officeDocument/2006/relationships/hyperlink" Target="https://alexklyvibe.ru/produc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lexklyvibe.ru/" TargetMode="External"/><Relationship Id="rId11" Type="http://schemas.openxmlformats.org/officeDocument/2006/relationships/hyperlink" Target="https://alexklyvibe.ru/doc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alexklyvibe.ru:5555/" TargetMode="External"/><Relationship Id="rId23" Type="http://schemas.openxmlformats.org/officeDocument/2006/relationships/hyperlink" Target="http://alexklyvibe.ru:3000" TargetMode="External"/><Relationship Id="rId10" Type="http://schemas.openxmlformats.org/officeDocument/2006/relationships/hyperlink" Target="http://alexklyvibe.ru:3000" TargetMode="External"/><Relationship Id="rId19" Type="http://schemas.openxmlformats.org/officeDocument/2006/relationships/hyperlink" Target="https://alexklyvib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lexklyvibe.ru:5555/" TargetMode="External"/><Relationship Id="rId14" Type="http://schemas.openxmlformats.org/officeDocument/2006/relationships/hyperlink" Target="https://alexklyvibe.ru/settings" TargetMode="External"/><Relationship Id="rId22" Type="http://schemas.openxmlformats.org/officeDocument/2006/relationships/hyperlink" Target="http://alexklyvibe.ru:555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14E247-274D-4194-9925-17BB96186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1327</Words>
  <Characters>7564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8874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2026-03-31T08:54:00Z</dcterms:modified>
  <cp:category/>
</cp:coreProperties>
</file>